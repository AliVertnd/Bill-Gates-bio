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1A1A1A"/>
          <w:sz w:val="28"/>
        </w:rPr>
        <w:t>IMPRO × Сибирь Девелопмент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1A1A1A"/>
          <w:sz w:val="56"/>
        </w:rPr>
        <w:t>ЖК «ТАЛАЙ»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1A1A1A"/>
          <w:sz w:val="28"/>
        </w:rPr>
        <w:t>Полный аналитический отчёт</w:t>
        <w:br/>
        <w:t>для обсуждения с основателем и директором по маркетингу</w:t>
      </w:r>
    </w:p>
    <w:p/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Горно-Алтайск · запуск продаж сентябрь–декабрь 2026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Цель периода: не менее 300 млн ₽ по зарегистрированным ДДУ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Версия 1.0 · 30 июля 2026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Документ подготовлен на основе открытых данных, меморандумов проекта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и исследовательских слоёв IMPRO. Не является офертой и не гарантирует сделки.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Содержание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1. Краткое резюме для руководства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2. Описание исследования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3. Анализ рынка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4. Анализ проекта «Талай»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5. Анализ конкурентов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6. Анализ продукта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7. Анализ целевой аудитории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8. Анализ маркетинга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9. Анализ продаж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10. Анализ агентского канала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11. СВОТ-анализ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12. Основные риски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13. Возможности роста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14. Стратегические инициативы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15. Приоритеты внедрения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16. Дорожная карта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17. Почему инициативы требуют постоянного сопровождения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18. Предлагаемая модель взаимодействия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19. Подрядчики и их контроль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Заключение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Как читать этот документ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Документ собран по полочкам: от рынка и проекта к инициативам и модели взаимодействия. Его можно читать целиком или по главам.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Метки внутри текста: «Факт» — подтверждено источником; «Вывод IMPRO» — наша интерпретация; «Гипотеза» — проверить на первых бронях; «Сценарий» — модель, не достигнутый рынок.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Цифры по продукту и плану продаж взяты из меморандумов «Талай». Рыночные якоря — из Росстата, ЦБ, Домклик и открытых заявлений властей Республики Алтай на дату среза.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Документ написан простым русским языком специально для стола основателя: без чужого профессионального жаргона и без «продажи пакета» вместо разбора дела.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1. Краткое резюме для руководства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Документ: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IMPRO × Сибирь Девелопмент · ЖК «Талай» (Горно-Алтайск)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Разделы: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1–3 полного отчёта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Дата среза аналитики: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июль 2026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Адресат: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основатель / директор по маркетингу · Сибирь Девелопмент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1.1. Суть проекта и запуска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 (меморандум).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ЖК «Талай» — городской жилой комплекс в Горно-Алтайске: 10 секций по 9 этажей, всего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641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квартира. В первую коммерческую очередь (секции 6–10) выходят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314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квартир. Средняя площадь стартового пула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41,3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м². Студии и однокомнатные составляют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лотов, или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82,5%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стартовой экспозиции. Паркинг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218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машиномест; кладовых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485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; помещений общественного назначения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(площадь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2 552,9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м²).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 (меморандум).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Собственник сам выбирает сценарий: жить постоянно, приезжать периодически, сдавать самостоятельно или передать управление по отдельному договору. Ремонт, оснащение и управление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входят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обязательства по договору долевого участия.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 (меморандум).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Календарь запуска: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Этап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Дата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Смысл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Пресейл и платная бронь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 1.09.2026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Цена пресейла, фиксация лота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Старт ДДУ и новый прайс для новых клиентов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 1.10.2026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Регистрация договоров, рост цены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Целевой горизонт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 31.12.2026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≥ 300 млн ₽ зарегистрированных ДДУ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 (меморандум).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Цена и средний чек: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Этап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Цена, тыс. ₽/м²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Средний чек, млн ₽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Пресейл (сентябрь)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228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9,44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Старт (с 1 октября для новых)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253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10,47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Прирост чека по форматам на пресейл→старт: студии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+9,9%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однокомнатные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+10,6%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двухкомнатные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+12,3%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трёхкомнатные и больше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+12,9%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 (меморандум).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План до цели 300 млн ₽ ДДУ: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Показатель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Значение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Брони накопительно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 (30.09) → 42 (31.10) → 54 (30.11)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Конверсия бронь → ДДУ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≥ 60%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ДДУ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октябрь 15 · ноябрь 10 · декабрь 7 = 32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Расчётный объём при 32 ДДУ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319,6 млн ₽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Минимальный средний чек при 32 ДДУ для 300 млн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9,375 млн ₽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Платная бронь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100 тыс. ₽, фиксация 45 календарных дней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Сентябрьские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броней — не «маркетинговая отчётность», а почти весь октябрьский план ДДУ. Срыв 25 броней к 30 сентября тянет каскад на весь год. Цель 300 млн ₽ достижима арифметически (54 × 60% ≈ 32), но только при плотной воронке продаж и дисциплине ипотеки в окне 45 дней — не потому что «рынок сам поглотит объём».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Как читать план запуска одной таблицей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Месяц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Новые брони (план)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Накопительно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ДДУ (план)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Смысл для руководства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Сентябрь 2026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Пресейл; почти весь октябрьский объём ДДУ закладывается здесь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Октябрь 2026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17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42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15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Критический месяц: нужно провести ~60% сентябрьских броней в договор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Ноябрь 2026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54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Добор броней + конверсия октябрьского хвоста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Декабрь 2026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 (по плану новых)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54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Тонкий резерв; ипотечные сделки «дожимаются»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 (меморандум).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География плановых броней: Горно-Алтайск и Республика Алтай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52%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); Сибирь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37%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); Москва и внешние рынки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11%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). Это план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штук броней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автоматически доля выручки в рублях.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Локальный рынок может дать скорость первых 25 броней и доверие к бренду. Выручка от сценариев «приезжать и сдавать» и «только доход» может оказаться выше доли штук — это нужно проверить на первых сделках, а не закладывать в презентацию как уже доказанный факт.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1.2. Главные выводы по рынку, покупателю, цене, аренде и конкурентам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Рынок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Республика Алтай — малый регион: население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210 095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(01.01.2025). Горно-Алтайск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63 848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человек (итог 2025, мэрия). Майминский район —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31 тыс.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Агломерация город + Майма —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95 тыс.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Миграционное сальдо республики отрицательное: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−439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(2023)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−497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(2024).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Средняя зарплата республики по годовой таблице Росстата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75,3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 (2025); по городу —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86,5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Душевой доход республики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47 751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₽ (2025, предварительные данные).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Спрос на «Талай»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демографический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Массовый локальный покупатель без капитала (вторичка, сертификат, доход извне) чек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9–11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не тянет. Рынок жилья региона охлаждается по распроданности: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−47,8%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год к году (февраль 2026, Домклик → РБК). Фраза «Алтай всегда дорожает» запрещена в коммуникации.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Покупатель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 (меморандум, гипотеза концепции).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стартовом меморандуме заложены доли сценариев: жить самостоятельно 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жить семьёй 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приезжать и сдавать 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покупать только ради дохода 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План броней по географии: локальный рынок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52%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Сибирь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37%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Москва и внешние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11%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это план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штук броней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не доказанная доля выручки.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 / Гипотеза.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полке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220–280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₽/м² и при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82,5%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компактных лотов ядро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намерений и выручки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с высокой вероятностью, — сценарии «приезжать и сдавать» плюс «только доход» (двойное использование и инвестиционный сценарий). Локальный состоятельный покупатель даёт скорость первых броней и доверие, но не обязан доминировать в выручке года. Доли меморандума «60% жить» нельзя подавать как факт рынка — их нужно проверить на первых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бронях через поля CRM.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 (две отдельные метрики туризма — не путать).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Турпоток республики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2,8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(2025). География гостей: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соседние регионы. Способ приезда: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автотранспорт.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Запрещено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сливать эти две метрики в один портрет «покупатель ДДУ = 70% авто из Сибири».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Цена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Якорь внешней коммуникации по цене: Домклик, новостройки Горно-Алтайска «у природы», апрель 2026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226,7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₽/м² (оферта, не сделки Росстата). Пресейл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стыкуется с этой полкой. Росстат, первичка республики, IV квартал 2025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170,8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(сделки). ЦБ, июнь 2026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213,4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Росстат «центр субъекта»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277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в I квартале 2026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запрещён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как «цена Горно-Алтайска» в материалах для клиента.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Пресейл — вход на уровне качественной городской оферты, не демпинг и не «половина рынка Росстата». Старт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премия: её нужно защищать темпом первых ДДУ, продуктом и офертой управления, а не слоганом о вечном росте Алтая. Дисконт меморандума «2,1% к 232,9» — другой срез/метод; во внешнюю коммуникацию без даты и метода не тащить.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Аренда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Сценарий (модель после ревизии).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Честная коммуникация доходности: часто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4–7,5%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чистыми на среднем чеке пресейла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9,44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после комиссии управляющей компании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диапазон сценариев, не гарантия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Долгосрочный запасной сценарий —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4–7%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при аренде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35–60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 в месяц. Claims апарт-полки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13–18%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копировать запрещено.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Краткая таблица сценариев чистой доходности к чеку пресейла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9,44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(после УК;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сценарий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не достигнутый рынок):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Сценарий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Загрузка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Суточная ставка (достигнутая)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Порядок net @9,44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Стресс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35%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4 000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~2–3%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База низ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45%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4 500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~4–5%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База верх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55%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5 500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~6,5–7,6%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Оптимистичный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60%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6 500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~9–10% (растяжка, не база)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Канон для коммуникации: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говорить коридор базы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~4–7,5%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оптимистичный сценарий — только отдельно и только после выбора управляющей компании. Устаревшие формулы «база 4–9%» и «база верх 8–9%» в материалы не возвращать.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Конкуренты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 / 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Прямые городские угрозы: Дом 1824, Параллель, Олимп. Главный конкурент по двойному использованию в коридоре аэропорт–тракт: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Город Гор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(Майма). Будущая максимальная угроза: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Амаду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(ориентир старта продаж — III квартал 2026). Апарт-полка (Карлуу, Ризалта и аналоги) бьёт по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ожиданиям доходности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не по цене квадратного метра «Талая». Окно: сентябрь–октябрь — захват; ноябрь–декабрь — защита позиции.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1.3. Ключевые тезисы (12 пунктов)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 / 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Горно-Алтайск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ворота Алтая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(аэропорт + столица + городские сервисы), а не «город у склона». Манжерок, Чемал, Катунь — другой мотив поездки и другая ценовая полка. Продавать «Талай» как жильё у подъёмника — ошибка позиционирования.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Пресейл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228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тыс. ₽/м² · средний чек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9,44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млн; с октября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253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·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10,47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млн. Старт очереди: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314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квартир, студии и однокомнатные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82,5%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средняя площадь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41,3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м². Цель: ≥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300 млн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₽ ДДУ к 31.12.2026 → план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32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ДДУ ·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54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брони · конверсия ≥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60%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 / 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Внешний якорь цены — Домклик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226,7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(апрель 2026, оферта). Пресейл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228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≈ качественная городская полка. Разные «вселенные» цен (Домклик / Росстат / ЦБ) нельзя смешивать в одной фразе без пояснения метода.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Распроданность первички республики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−47,8%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год к году (февраль 2026). Рынок уже наказывал за завышение ожиданий. Цель 300 млн реалистична только с управляемой воронкой продаж.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Средние зарплаты и душевой доход региона не закрывают чек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9–11 млн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без капитала. Спрос на «Талай» опирается на межрегион, капитал и сценарии двойного использования / дохода — не на «среднюю алтайскую семью».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Гипотеза.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Ядро выручки пресейла и старта, с высокой вероятностью, — «приезжать и сдавать» плюс инвестиционный сценарий; локальный состоятельный сегмент — скорость и доверие первых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броней. Проверка — на CRM после первых броней.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Сценарий.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Коммуникация аренды: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~4–7,5%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чистыми @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9,44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 (после УК) — диапазон, не гарантия. Не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, не устаревшие «база 4–9%».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Турпоток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2,8 млн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(2025); гости ~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60%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из соседних регионов; ~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70%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приезжают на авто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две разные метрики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. Аэропорт: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475 187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пассажиров (2024);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&gt;460 тыс.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за 9 месяцев 2025; цель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ёмкости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1,3–1,5 млн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~2030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 Не путать ёмкость с уже достигнутым потоком и не писать «1,3 млн пассажиров к 2028».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Семейная ипотека до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6%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льготный лимит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6 млн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вне столичных регионов. На чеке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9–11 млн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почти всегда нужен комбо-кредит, большой первоначальный взнос или трейд-ин.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 / 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Конкурентное окно: сентябрь–октябрь — захват до шума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Амаду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ноябрь–декабрь — защита от готового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Олимпа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и давления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Города Гор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 Без понятной оферты управления окно для инвестиционного сценария сжимается.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Сила позиции «ворота» держится на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самостоятельной причине ночёвки в городе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(столица, больница, сервисы, первая/последняя ночь). Без неё город превращается в транзит — антипример Минеральных Вод относительно Кисловодска и Пятигорска.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К согласованию.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Стратегический слой (рынок, позиция, цена, честная аренда, карта конкурентов) для разговора уровня руководства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достаточен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. Операционный слой (бюджет медиа, факт CRM, статус разрешения на строительство / проектной декларации, помесячные ДДУ конкурентов)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дыры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; без них любой «жёсткий аудит продаж» останется гипотезой.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1.4. Что просим согласовать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Ниже — рамка решений, а не коммерческое предложение услуг. Цель блока — зафиксировать общую позицию до старта пресейла 1 сентября 2026.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Рамка позиции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Согласны ли с формулировкой: Горно-Алтайск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ворота Алтая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«Талай»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городская жилая база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(жить / приезжать / сдавать), а не курортный апарт у Манжерока?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Утверждаем ли внешний якорь цены как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Домклик 226,7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(оферта, апрель 2026), а не «дисконт 2,1% к 232,9» без даты и метода?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Разделяем ли план броней по географии (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52 / 37 / 11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) и отдельную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гипотезу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о том, что в выручке сильнее сценарии двойного использования и дохода — с проверкой на первых 25 бронях?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Запрет гарантий доходности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Готовы ли к канону коммуникации: часто около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4–7,5%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чистыми на среднем чеке пресейла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9,44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только как диапазон сценариев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после выбора управляющей компании, без гарантий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13–18%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и без копирования claims апарт-проектов?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Фиксируем ли единый запрет формулировок для отдела продаж и агентств: «гарантированная доходность», «пассив от X млн в год», «окупаемость 6–7 лет», «Алтай всегда дорожает», «квартира у склона / ski», «пассажиропоток уже 1,3 млн»?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Приоритеты до и после 1 сентября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Приоритет №1 пресейла: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 квалифицированных броней к 30.09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(гейт года).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Приоритет №2: ипотечный контур в окне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дней брони (иначе конверсия бронь→ДДУ падает ниже 60%).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Приоритет №3: короткий список управляющей компании и единые формулировки для отдела продаж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до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федеральной волны и старта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Амаду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Приоритет №4: пилот 2–3 агентств с единым прайсом и запретом гарантий доходности — не открытый рынок всем частникам сразу.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Приоритет №5: закрыть юридический контур рекламы (разрешение на строительство / проектная декларация / карточка на наш.дом.рф) — в переданных материалах статус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не подтверждён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Без согласованной рамки позиции и запрета токсичных обещаний любой сильный медиазапуск повышает риск репутационного и регуляторного удара сильнее, чем даёт прирост броней.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2. Описание исследования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2.1. Цель исследования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Цель.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Собрать и сверить открытый слой данных по Горно-Алтайску и Республике Алтай с каноном продукта и плана запуска ЖК «Талай», чтобы до пресейла 1 сентября 2026 у руководства была общая картина: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что рынок реально говорит о цене, спросе, конкурентах и окне сентябрь–декабрь;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кто, с высокой вероятностью, купит квартиру на полке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220–280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тыс. ₽/м² при прайсе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228 → 253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как позиционировать городскую базу у ворот Алтая, чтобы не биться с Манжероком «в лоб» и не копировать апарт-маркетинг с обещаниями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13–18%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какие данные ещё нужно закрыть вместе с командой застройщика (CRM, бюджет, разрешение на строительство / проектная декларация, управляющая компания, ДДУ конкурентов);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какие улучшения контура маркетинг / IT / продажи логично обсудить как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инициативы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, а не как счёт.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Исследование отвечает на практический вопрос основателя: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можно ли запускать пресейл с текущей рамкой цены и позиции — и что обязательно поправить в языке продаж до первой платной брони.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Задачи исследования (развёрнуто):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Верифицировать hard data: демография, доходы, цены жилья, ввод, туризм, аэропорт, ипотека, коллективные средства размещения.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Отделить факты от гипотез концепции меморандума (доли сценариев покупки, география выручки).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Сформулировать тезис «город-ворота» и проверить его на аналогиях и антипримерах.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Свести карту конкурентов по экспозиции (с оговоркой: витрина ≠ скорость продаж).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Задать честный коридор арендной экономики для коммуникации с покупателем.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Зафиксировать пробелы, без которых нельзя утверждать операционные прогнозы «как факт».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Свести запрещённые формулировки и опасные числа в единый канон, чтобы отдел продаж, агентства и креатив говорили одним языком.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Подготовить вопросы к согласованию с руководством — без давления «купить внешнюю услугу».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Что исследование сознательно не обещает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Не обещает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Почему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«Рынок сам даст 300 млн»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Распроданность −47,8%; нужен управляемый контур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«Доходность покупателю 15%»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Это claim апарт-полки, не модель городской квартиры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Точную стоимость лида и медиаплан в рублях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утверждённого бюджета в переданных данных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Долю рынка «Талая» в ДДУ агломерации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помесячных ДДУ конкурентов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60% покупателей будут «жить»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Это гипотеза концепции меморандума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2.2. Метод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Исследование собрано в три слоя.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Слой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сделали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Ограничение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Hard data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Сверка CSV/XLSX Росстата, профиля ЦБ по республике, обзоров Домклик→РБК, заявлений властей, сайтов аэропорта и отраслевых СМИ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помесячных ДДУ по объектам республики в открытом доступе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Тезис «ворота»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Инфраструктурные якоря + матрица аналогий (Canmore… Минеральные Воды, Иркутск → Байкал и др.)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Средний чек суток и загрузка посуточной аренды именно по Горно-Алтайску — сценарии, не достигнутый рынок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Спрос и конкуренты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Арифметика доступности чека + витрины агрегаторов и сайтов ЖК + срезы меморандума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Доли «жить 35% + семья 25%» — гипотезы концепции до 25 броней; «в продаже» ≠ распроданность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Дополнительно использовались рабочие слои по аренде (пересмотренная модель после снижения допущений по суточной ставке), воронке продаж и партнёрам — но в разделах 1–3 они входят только там, где нужны для рыночных следствий. Детальные таблицы аренды и воронки продаж раскрываются в следующих частях полного отчёта.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Канон продукта и плана запуска: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стартовый меморандум (docs/sources/00_стартовый_меморандум.txt) и согласованные с ним рабочие слои.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канон: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материалы корпоративного GPT / lifestyle-лейблы — они не подменяют реальные мотивы покупки.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Устарело относительно текущего среза: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любые «база чистыми ~4–9%», «аэропорт → 1,3 млн пассажиров к 2028 как поток», слияние «70% авто из Сибири» в одну географию покупателя жилья.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Порядок работы (как собирали)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Зафиксировали канон продукта и целевых показателей из меморандума.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Сверили каждую ключевую цифру рынка с первоисточником или с верификационным файлом.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Пометили противоречия (два ряда зарплат, скачок Росстата I квартала 2026, разные формулировки ёмкости аэропорта).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Отделили туристические метрики от портрета покупателя жилья.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Собрали тезис ворот и проверили, где он ломается.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Вынесли пробелы отдельно — чтобы не маскировать их уверенным тоном.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2.3. Источники и границы достоверности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Основные источники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Тип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Примеры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Роль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Канон продукта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Стартовый меморандум запуска «Талай»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Цена, чеки, план броней и ДДУ, микс лотов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Верификация цифр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docs/working/10_hard_data_verification.md + data/*.csv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Якорь hard data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Тезис ворот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docs/working/10_gateway_thesis_углубление.md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Аналогии, мотивы, фальсификаторы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Master-сводка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docs/deliverables/08_полный_документ_талай.md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Полный аналитический контур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Экспертный бриф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docs/deliverables/14_экспертный_бриф_талай_стратегический_партнёр.md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Сжатая рамка для руководства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Внешние якоря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Росстат / 22.rosstat, ЦБ профиль РА, Домклик→РБК, Интерфакс/ТАСС/Толк, ДОМ.РФ (семейная ипотека), заявления властей РА и мэрии ГА, сайты/агрегаторы ЖК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Факты рынка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Границы достоверности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Утверждение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Можно ли считать фактом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Цена пресейла 228 / старт 253, чеки 9,44 / 10,47, план 54→32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 — канон меморандума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Население, зарплаты, душевой доход, миграция республики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 — официальная статистика (с оговорками по двум рядам ЗП)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Домклик 226,7; распроданность −47,8%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 как оферта / индикатор Домклик, не как сделки Росстата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Турпоток 2,8 млн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 как методика властей; ≠ ночёвки в КСР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Ёмкость аэропорта 1,3–1,5 млн ~2030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 как цель/пропускная способность, не как текущий поток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Доли сценариев покупки 35/25/20/20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— гипотеза концепции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Чистая доходность аренды 4–7,5%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как «рынок ГА»; да как сценарий модели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Темпы ДДУ конкурентов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— в открытом доступе не найдены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Шкала надёжности (как в верификационном слое)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Уровень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Пример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Как использовать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★★★★★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Население РА 210 095; аэропорт 475 187 (2024); семейная ипотека 6% / 6 млн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Можно в презентацию без оговорки метода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★★★★☆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Домклик 226,7; распроданность −47,8%; ЗП города ~86,5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Можно, но уточнять «оферта» / «отчёт мэрии»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★★★☆☆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Росстат первичка Q1’26 227; КСР-ряд из CSV; цель ёмкости аэропорта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Можно только с оговоркой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Ниже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загрузка и суточная ставка города как «факт»; доли покупателей «Талая»; полный год аэропорта 2025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Нельзя как факт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2.4. Что не удалось закрыть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Ниже — честный список пробелов. Без них нельзя выдавать операционный прогноз «как факт Талая».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Пробел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Почему критично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Статус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Помесячные ДДУ конкурентов (ЕИСЖС / внутренние таблицы)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Нельзя сказать, кто реально продаёт, а кто только висит на витрине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закрыт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CRM-факт Сибирь Девелопмент (конверсии, причины отказов, источники)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Обратная воронка продаж ниже брони остаётся отраслевым сценарием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закрыт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Бюджет медиа сентябрь–декабрь и текущие расходы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Микс каналов без бюджета — эскиз, не план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закрыт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Статус разрешения на строительство / проектной декларации / карточки наш.дом.рф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Юридический объём рекламы до 1.09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 переданных материалах не подтверждён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ИНН спецзастройщика «Талай» и связка с брендом СД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Доверие межрегионального покупателя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Уточнить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Выбранный оператор управления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Без оферты УК инвестиционный сценарий слабее на встрече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Короткий список есть в рабочих слоях; выбор — за СД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Фактически достигнутые суточная ставка и загрузка городских квартир ГА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Только сценарии и витринные цены предложения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Модель, не рынок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Полный 2025 год пассажиропотока аэропорта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Есть 9 месяцев и первое полугодие, нет проверенной цифры полного года в срезе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Пробел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Для разговора уровня основателя и директора по маркетингу по рынку и позиции данных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достаточно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Для утверждения «мы точно знаем стоимость лида, конверсию отдела и долю рынка в ДДУ»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Что можно утверждать сейчас vs что нельзя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Можно (с меткой)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Нельзя без добора данных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Позиция «ворота», цена 228 vs Домклик 226,7, честный коридор доходности 4–7,5%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«Наш стоимость лида будет X»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План 54→32 и отраслевая обратная воронка продаж как сценарий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«Факт конверсии отдела продаж СД»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Конкурентная экспозиция на дату среза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«Мы №1 по продажам»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Короткий список агентств и УК как рабочий перечень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«Партнёрка уже даст N броней»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2.5. Легенда меток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Во всём полном документе (включая этот файл и последующие части) действуют единые метки: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Метка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Значение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Подтверждено источником: меморандум, Росстат/ЦБ, Домклик→РБК, власти РА, сайт/агрегатор на дату среза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 IMPRO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Наша интерпретация фактов; с ней можно спорить и править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Гипотеза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Рабочая рамка — проверить на первых 25 бронях / CRM / внутренних данных СД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Сценарий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Модель или отраслевая норма первички РФ — не факт Талая и не достигнутый рынок Горно-Алтайска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 обсуждению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Вопрос или инициатива без давления «купить услугу»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Claim конкурента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Маркетинговое обещание чужого проекта — не копировать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Правило чтения формул: если рядом нет метки — относиться к утверждению осторожно и искать источник в приложениях / рабочих слоях.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Примеры правильного и неправильного использования меток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Фраза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Верно?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Почему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«Факт: пресейл 228 тыс. ₽/м²»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Канон меморандума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«Факт: 60% покупателей будут жить»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Это гипотеза концепции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«Сценарий: ~4–7,5% чистыми @9,44 млн»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Модель после ревизии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«Факт: аэропорт даст 1,3 млн к 2028»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Это цель ёмкости ~2030, не поток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«Вывод IMPRO: город — ворота, не курорт»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Интерпретация; можно спорить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2.6. Как читать документ дальше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Полный отчёт IMPRO × Сибирь Девелопмент по ЖК «Талай» читается по слоям: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Часть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Зачем руководителю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1–3 (этот файл)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Резюме · метод · рынок и ворота Алтая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Общая рамка решения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Далее (отдельные файлы)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Спрос и сегменты · цена и ипотека · аренда · конкуренты · воронка продаж · партнёры · риски · гипотезы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Детализация и операционные следствия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Как пользоваться метками.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Если решение опирается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можно фиксировать в коммуникации. Если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можно принять или поправить на встрече. Если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Гипотезу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нужны поля CRM с дня 1. Если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Сценарий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говорить покупателю только как о диапазоне, не как о гарантии.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Чего в этом файле намеренно нет.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Коммерческого предложения услуг IMPRO, пакетов ежемесячного вознаграждения и обещаний «32 ДДУ под ключ». Здесь — исследование и рамка позиции.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Практический маршрут чтения для основателя (30–40 минут):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Раздел 1 целиком — рамка решения.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Подразделы 3.2, 3.4, 3.5 — цена, ипотека, ворота.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Итоги раздела — чек-лист из 12 пунктов.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Затем — части про спрос, аренду и конкурентов (следующие файлы), если нужно углубление перед встречей с командой.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3. Анализ рынка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3.1. Республика Алтай и Горно-Алтайск: демография, доходы, миграция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3.1.1. Масштаб населения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Показатель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Значение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Период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Источник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Население Республики Алтай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210 095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01.01.2025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Росстат / ЦБ профиль РА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Население РА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210 765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01.01.2024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Росстат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Горно-Алтайск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63 848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итог 2025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Мэрия / отчёт главы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Майминский район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30 941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01.01.2024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Росстат (муниципальный ряд)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Майминский район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30 987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01.01.2025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workspace CSV (внутренний рабочий ряд)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Агломерация ГА + Майма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≈ 95 тыс.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пост-ВПН оценка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 IMPRO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Это малый город и малый регион. Устойчивого демографического бума нет. Ориентир стратегии города «население до 89,2 тыс. к 2035»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целевой сценарий документа 2018 года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прогноз-факт; в коммуникации покупателю как «город вырастет до 89 тысяч» использовать нельзя.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Оговорка по рядам.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После Всероссийской переписи населения в муниципальных рядах есть разрыв (скачок учёта на 01.01.2022). Нельзя мешать «допереписные» и «послепереписные» цифры в одном графике без сноски. Цифра Маймы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34 582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это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01.01.2021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не актуальная численность; актуально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31 тыс.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3.1.2. Миграция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Сальдо миграции Республики Алтай (человек):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Год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Сальдо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2018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−343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2019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+558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2020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+344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2021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+554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2022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−361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2023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−439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2024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−497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2025 (полный год)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н/д в проверенном срезе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Важно.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Цифра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−343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относится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2018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не к 2019. Путаница годов в старых черновиках — частая ошибка; в полном отчёте её не повторяем.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Последние два закрытых года — устойчивый отток. Спрос на новостройки полки «Талая»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объясняется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формулой «все едут жить в Горно-Алтайск». Локальный канал важен для доверия и скорости первых броней, но ядро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выручки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чеке 9–11 млн, с высокой вероятностью, лежит вне «средней семьи с зарплатой региона».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3.1.3. Доходы и занятость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Показатель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Значение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Период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 ЗП РА (годовая таблица Росстат tab4)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75 343 ₽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2025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 ЗП РА (простое среднее месяцев / отчёт главы)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~72,9 тыс. ₽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2025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ЗП РА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81 007 ₽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апрель 2026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ЗП Горно-Алтайск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≈86,5 тыс. ₽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2025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Душевой доход РА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47 751 ₽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2025, предв.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Душевой доход РА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40 630 ₽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2024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Безработица Горно-Алтайск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0,46%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2025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Оговорка.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75,3 и ~72,9 — оба официальные контуры. Для клиента корректная формулировка: «Росстат годовой — 75,3 тыс.; региональный отчёт / среднее месяцев — около 72,9».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 (арифметика доступности, не «факт покупки»).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При чеке пресейла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9,44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и первоначальном взносе 30% платёж на рыночной ставке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18–20%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выходит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100–110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 в месяц. Банковский порог нагрузки на доход обычно требует совокупного дохода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220–275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 — либо существенного капитала на взнос. Средняя зарплата 75–86 тыс. этого не закрывает. Даже «две зарплаты города» (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~173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тыс.) на чистой рыночной ипотеке дают высокую нагрузку.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H1 (направление подтверждено hard data, уверенность 5/5 по направлению).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Спрос на «Талай» не демографический; ядро выручки — межрегион / двойное использование / капитал. Точная доля выручки в процентах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пока нет разреза ДДУ.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3.1.4. Следствие блока 3.1 для запуска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Вопрос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Ответ исследования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Есть ли «естественный» локальный бум населения под 314 квартир?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Тянет ли средняя семья региона чек 9–11 млн без капитала?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Значит ли это, что локальный канал не нужен?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Нет: нужен для доверия, сертификатов, трейд-ина и скорости первых 25 броней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Можно ли героем креатива делать «среднюю алтайскую семью»?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— это бьёт по честности оффера при 82,5% студий и однокомнатных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3.2. Рынок жилья: цены, ввод, экспозиция, распроданность −47,8%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3.2.1. Разные «вселенные» цен — правило не смешивать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На рынке Республики Алтай одновременно живут несколько несовместимых без пояснения рядов цен. Смешение их в одной фразе — главный источник ложных выводов.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Вселенная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Значение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Срез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это на самом деле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Метка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Домклик, ГА новостройки «у природы»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226,7 тыс. ₽/м²; медианная квартира 12,4 млн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апр. 2026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Оферта витрины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(оферта)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Росстат, первичка РА (сделки)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170,8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Q4 2025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Сделки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Росстат, вторичка РА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173,0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Q4 2025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Сделки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Росстат, первичка РА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227,4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Q1 2026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Сделки; риск выборки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Факт; ★★★☆☆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Росстат, «центр субъекта» перв.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~277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Q1 2026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Ряд «центр»; запрет как «цена ГА»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ряда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ЦБ / сделки РА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213,4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июнь 2026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Оперативный индикатор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СберИндекс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~216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апр. 2026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Индекс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индекса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ЕРЗ / длинный ряд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~243 (2015→2025, рост ×7,1 от ~34)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 лет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Индекс/оферта длинного ряда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индекса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Минстрой норматив РА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168,4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II кв. 2026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Норматив соцвыплат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Факт; не рынок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Меморандум «рынок»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232,9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срез мемо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Другой метод/выборка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тащить во внешний текст без даты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Пресейл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стыкуется с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офертой Домклик 226,7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не со «средней Росстат 171» и не с нормативом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168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Скачок I квартала 2026 и особенно «центр ~277» — высокий риск структуры выборки (мало сделок / дорогие лоты).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H3: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277 — выброс; 227 по субъекту может переоценивать устойчивый уровень. ЦБ июня (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213,4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) ближе к осторожной оперативной картине сделок.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3.2.2. Связь прайса «Талая» с полкой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Утверждение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Вердикт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Метка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Пресейл 228 оправдан как вход на качественную городскую полку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 — стык с Домклик 226,7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 IMPRO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253 на старте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Премия к офертной медиане; защищать доказанной капитализацией первых ДДУ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 IMPRO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«Дисконт 2,1% к рынку 232,9»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использовать во внешней коммуникации без даты/метода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 обсуждению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Росстат «центр» ~277 как «цена Горно-Алтайска»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Запрещено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запрета в каноне anti-hallucination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Минстрой 168 как «рыночная цена»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Запрещено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Норматив ≠ рынок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H2 (уверенность 4/5 для качественного городского лота).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Пресейл 228 — соответствует качественной городской полке Горно-Алтайска, а не «половина рынка Росстата». Если позиционировать 228 как «среднерыночную цену всей республики» — уверенность падает: масс-полка Маймы и сделки Росстата живут ниже.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3.2.3. Ввод жилья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Срез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Объём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Комментарий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 2024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~234,5 тыс. м²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Statbase / сопоставимые цитаты властей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 2025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379,1 тыс. м² (+62% г/г); в заявлениях главы — «~370»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Основной рост = ИЖС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МКД сдано в 2025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 домов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/ Вывод IMPRO: бум ≠ лавина квартир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Янв–май 2026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98,5 тыс. м² (−48,7% г/г)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ЦБ профиль РА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1П 2026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111 тыс. м² (−49,5% г/г)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Росстат → Коммерсантъ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ЕРЗ стройка на 01.07.2026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177,8 тыс. м²; 13 ЖК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H7 (уверенность 4/5).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Бум ввода 2025 в основном про индивидуальное жильё; угроза перестока именно МКД меньше, чем кажется по заголовку «+62% ввода». Но локальная экспозиция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786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лотов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проектов (срез меморандума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10.07.2026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) для агломерации всё равно плотная — переснимать витрину перед пресейлом обязательно.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3.2.4. Распроданность и предложение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Сигнал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Цифра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Дата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Источник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Падение распроданности РА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−47,8% г/г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фев. 2026 vs фев. 2025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Домклик → РБК (обзор 10.04.2026)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Цены первички РА г/г (февраль)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снижение (единственный такой кейс в СибФО в обзоре)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обзор 10.04.2026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Домклик → РБК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Предложение новостроек ГА «у природы»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−60%+ лотов г/г при цене +9,2%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апр. 2026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Домклик → РБК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Экспозиция (меморандум)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786 лотов / 12 проектов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10.07.2026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Канон запуска; не Росстат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Эскроу РА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+38,6% на 01.06.2026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ЦБ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Рост остатков ≠ скорость продаж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Ипотека физлиц РА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+17,9% на 01.06.2026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ЦБ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Портфель, не только новостройки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Сигнал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−47,8%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обязательный риск в любом разговоре о пресейле. Одновременно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−60%+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предложения в сегменте «у природы» может означать вымывание качественных лотов — это аргумент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за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окно входа, но не отменяет охлаждение распроданности. Рост эскроу и ипотечного портфеля нельзя читать как «новостройки продаются легко».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H4 (уверенность 4/5).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Пересток / охлаждение распроданности — один из главных рисков пресейла сентябрь–декабрь 2026 (наряду с конкурентным давлением Города Гор и будущего старта Амаду).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3.2.5. Сводка «вселенных» для прайс-решения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`` Оферта качественного ГА (Домклик)     ≈ 227  ──► пресейл Талая 228  = вход в полку Сделки РА (Росстат Q4'25)             ≈ 171  ──► нельзя якорить пресейл «ниже рынка сделок» Сделки оперативно (ЦБ июнь'26)        ≈ 213  ──► осторожный якорь сделок Выброс «центр» Q1'26                  ≈ 277  ──► запрет в клиентских материалах Норматив Минстроя                     ≈ 168  ──► соцвыплаты, не рынок Старт Талая с 1.10                    = 253  ──► премия; нужна доказательная капитализация `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3.2.6. Как говорить о цене внутри команды и снаружи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Для внутренней планёрки допустимы все вселенные — с пометкой метода. Для сайта, брошюры, скрипта агентства и презентации инвестору-физику действуют более жёсткие правила.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Контекст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Можно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Нельзя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Сайт / реклама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«На уровне качественных новостроек Горно-Алтайска» + при необходимости Домклик 226,7 с пометкой «предложение»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«Дисконт 2,1% к рынку 232,9» без даты; «цена города 277»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Скрипт отдела продаж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Сравнение с конкретными городскими ЖК на витрине; объяснение пресейл→старт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«Алтай всегда дорожает»; «Росстат говорит, что мы дешёвые»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Разговор с инвестором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Честный коридор доходности + жилой статус + ипотека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«Как вклад 15%»; «окупаемость 7 лет»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Разговор с локальной семьёй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Комбо-ипотека, трейд-ин, сертификат, редкие 2–3к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«Доступно на средней зарплате республики»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Ценовой риск пресейла — не в том, что 228 «дорого относительно Росстата 171», а в том, что рынок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уже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показал падение распроданности при завышенных ожиданиях. Правильный ответ — квалификация спроса и честный продукт, а не гонка вниз к масс-полке 165–205.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3.2.7. Ввод, стройка и что это значит для дефицита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Картина ввода 2025–2026 двойственная: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2025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дал высокий общий ввод (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379,1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тыс. м²), но основной рост — индивидуальное жильё; сдано всего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11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многоквартирных домов.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1П 2026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показывает резкое падение ввода (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−49,5%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), при этом в стройке по ЕРЗ на 01.07.2026 всё ещё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177,8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тыс. м² 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13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ЖК.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Локальная экспозиция меморандума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786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лотов — плотная для агломерации ~95 тыс. жителей.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«Талаю» нельзя рассчитывать на естественный дефицит «в городе нечего купить». Дефицит, если и появится, будет в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качественном городском продукте с понятным сценарием владения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а не в абстрактных квадратных метрах республики. Одновременно будущий контур Амаду / Катунского промузла на горизонте конца десятилетия — аргумент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разгонять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ожидания вечного роста цены.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3.3. Туризм и инфраструктура: турпоток, аэропорт, Манжерок, КСР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3.3.1. Турпоток республики — драйвер региона, не копия ДДУ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Срез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Значение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Источник / оговорка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2024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&gt;2,7 млн / точнее 2,75–2,77 млн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Заявления властей / ПРАЙМ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2025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2,8 млн (+~100 тыс.)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Интерфакс / ТАСС / RUSSPASS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План 2026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+≈5%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Заявления МЭР РА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География гостей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~60% — соседние регионы (Алтайский край, Красноярск, Новосибирск, Кемерово); растут Москва и Санкт-Петербург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Власти РА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Транспорт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~70% прибывают автотранспортом; авиа — растущий, но меньший канал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Власти РА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Манжерок, зима 2025/26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&gt;530 тыс. гостей (+10%), сезон 151 день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Сбер / отраслевые СМИ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Манжерок, 2025 год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&gt;1 млн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Коммерсантъ со ссылкой на Сбер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Зима РА 2025/26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&gt;600 тыс.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Заявления властей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Классифицированные объекты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&gt;1000 в реестре; зимой 430 КСР (+30%)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Заявления / RUSSPASS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Жёсткое правило.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«~60% соседние регионы» — это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география происхождения гостей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«~70% авто» — это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способ приезда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Их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нельзя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сливать в портрет покупателя квартиры: турист ≠ дольщик; автотурист из Сибири ≠ инвестор с первоначальным взносом.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Турпоток подтверждает силу бренда Алтая и поддерживает логику двойного использования / посуточной сдачи. Он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доказывает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автоматически 32 ДДУ «Талая» и не равен платёжеспособному спросу на чек 9–11 млн.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3.3.2. Аэропорт: ёмкость ≠ поток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Срез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Значение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2023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429 269 пассажиров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2024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475 187 (+10,7%)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1П 2025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223 тыс. (+22%)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 мес. 2025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&gt;460 тыс. (+17%)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Полный 2025 год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н/д в проверенном срезе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Концессия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2025–2028; около 10,2 млрд ₽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Реконструкция / терминал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ориентир работ 2027–2028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Цель ёмкости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1,3–1,5 млн пассажиров в год к ~2030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Международный статус аэропорта (2025) и планы терминала подтверждены открытыми заявлениями Минтранса / Росавиации / правительства. Регулярная «массовая» международная программа — ещё не то же самое, что статус на бумаге.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Запрещённые формулировки: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«пассажиропоток уже 1,3 млн»;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«аэропорт вырос втрое уже сейчас»;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«к 2028 уже 1,3 млн пассажиров»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без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слов «ёмкость / цель / пропускная способность».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Аэропорт — сильный инфраструктурный якорь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капитализации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логики «первая/последняя ночь». Но в продающей презентации правильная формула: «сейчас около полумиллиона пассажиров в год, заявлена ёмкость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1,3–1,5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 горизонту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~2030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», а не «скоро будет миллион триста как факт потока».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3.3.3. Манжерок и курортный контур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Манжерок показывает сильный зимний и годовой поток (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&gt;530 тыс.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зимой 2025/26;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&gt;1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 2025 в заявлениях). Это якорь туристического бренда республики.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Манжерок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другой продукт и другая полка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Он создаёт: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awareness региона (полезно для «Талая» только если креатив переводит внимание в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город-ворота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, а не мимикрирует «у курорта»);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спрос на кадры и перелив спроса, когда курорт дорог или забит;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риск служебного жилья для кадров 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2028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(план оператора: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450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квартир + общежитие на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4000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мест) — давление на долгосрочную аренду в агломерации.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План служебного жилья для кадров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 как план оператора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не как уже введённые метры. После ввода это риск для модели «сдам кадрам Манжерока надолго».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3.3.4. Коллективные средства размещения: Майма vs Горно-Алтайск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Источник ряда: rosstat_ksr.csv` (внутренний рабочий ряд).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Доверие: среднее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(полная веб-перепроверка ряда в сессии верификации не удалась).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путать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 турпотоком 2,8 млн.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Год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Ночёвки Майма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Ночёвки ГА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Размещено Майма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Размещено ГА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2021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217 197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56 545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93 608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41 121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2023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565 978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119 875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158 485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60 164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2024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638 017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131 047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192 076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64 318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2025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713 215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122 348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219 166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60 425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 / Гипотеза H6 (уверенность 4/5).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Турконтур по КСР растёт в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Майме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; Горно-Алтайск по ночёвкам КСР стабилен или слаб (2025 ниже пика 2024). Посуточная сдача квартир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вне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статистики КСР — поэтому городская аренда «Талая» не читается напрямую из этой таблицы. Логика ворот города держится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сервисах и аэропорте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на «курортной суточной ставке города как у Манжерока».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3.3.5. Прочая инфраструктура (для нарратива капитализации — не гарантия аренды)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Утверждение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Статус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Чуйский тракт, участок км 454–475, ~18 км, около 19,3 млрд, завершение октябрь 2029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контракта/графика; не «уже готов»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Мастер-план Горно-Алтайска утверждён ~2026 (ДОМ.РФ / ИГМ)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заявлений; ≠ бюджеты на все проекты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Газ: техническая возможность 100% по городу (2025); программа 2026–2030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техвозможности ≠ 100% подключений домохозяйств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Катунский промузел: до 2035 — 88 МКД / ~345 тыс. м²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Заявленный объём в прогнозе СЭР; не весь законтрактованный pipeline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КРТ «Амаду» (Брусника): ~70 тыс. м², старт продаж ориентир III кв. 2026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заявлений; цены/темпы ДДУ ещё не рыночный факт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Инфраструктурный цикл поддерживает историю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капитализации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качественной первички. Он не заменяет честный расчёт аренды и не отменяет риск перепроизводства жилья в агломерации к концу десятилетия.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3.4. Ипотека: семейная 6% / лимит 6 млн против чека 9–11 млн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3.4.1. Параметры программы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 (ДОМ.РФ / открытые разъяснения 2026):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Параметр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Значение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Ставка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6%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Лимит льготной части (вне Москвы, Санкт-Петербурга, МО, ЛО)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 млн ₽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Комбо (льгота + рынок)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15 млн кредита всего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Первоначальный взнос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 20%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 01.02.2026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 семья — 1 льгота; супруги — обязательные созаёмщики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Республика Алтай в списке регионов программы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 (в т.ч. расширенный доступ для отдельных категорий семей)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3.4.2. Арифметика на чеках «Талая»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Иллюстрация, не оферта банка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первоначальный взнос 20%: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Чек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ПВ 20%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Кредит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Льгота @6%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Рыночный «хвост»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9,44 млн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1,89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7,55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6,00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1,55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10,47 млн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2,09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8,38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6,00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2,38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Чтобы уложить кредит «в чистые 6 млн» на объекте около 10 млн, нужен первоначальный взнос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(около 4 млн) — это уже история капитала / трейд-ина, не массовой семьи на зарплате региона.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3.4.3. Платёж: семейная vs рынок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Сценарий / иллюстрация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(из master-слоя; не оферта банка). При ПВ 30% и сроке 30 лет порядок платежей: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Лот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ПВ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Кредит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Рынок ~20%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Рынок ~18%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Смешанный: семья 6% до 6 млн + рынок 20% на хвост</w:t>
            </w:r>
          </w:p>
        </w:tc>
      </w:tr>
      <w:tr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Студия 7,46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2,24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5,22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87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79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31</w:t>
            </w:r>
          </w:p>
        </w:tc>
      </w:tr>
      <w:tr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1к 8,94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2,68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6,26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105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94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40</w:t>
            </w:r>
          </w:p>
        </w:tc>
      </w:tr>
      <w:tr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Средний пресейл 9,44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2,83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6,61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110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100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46</w:t>
            </w:r>
          </w:p>
        </w:tc>
      </w:tr>
      <w:tr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2к 11,32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3,40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7,92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132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119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68</w:t>
            </w:r>
          </w:p>
        </w:tc>
      </w:tr>
      <w:tr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Средний старт 10,47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3,14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7,33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123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111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58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Запрет.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Ориентир «платёж около 52 тысяч» без пояснения ставки близок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смешанной семейной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схеме, а не к чистой рыночной ипотеке. На рынке ~18–20% при чеке 9,44 и ПВ 30% платёж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100–110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Семейная ипотека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закрывает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чек «Талая» целиком. Типовой путь локальной семьи — комбо, большой взнос, трейд-ин вторички, сертификат. Ужесточение февраля 2026 (одна льгота на семью, супруги-созаёмщики) сужает серые схемы.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H5 (структура — уверенность 5/5):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лимит 6 млн делает чек 9–11 млн «комбо-зависимым» и режет долю чистых локальных семейных сделок на стартовом миксе, где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только 17,5%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лотов — двух- и трёхкомнатные.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3.4.4. Следствие для воронки продаж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Риск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Следствие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Доля ипотеки высокая, пул банков узкий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Конверсия бронь→ДДУ падает; нужны 58–70 броней вместо 54 или усиление рассрочки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Окно брони 45 дней без ипотечного владельца процесса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Срыв октябрьских 15 ДДУ даже при сильном сентябре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Целевой показатель считается только по объёму ДДУ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Можно выполнить 300 млн при слабом кэше на эскроу — вести отдельный прогноз денег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3.5. Горно-Алтайск как «ворота Алтая» (не курорт)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3.5.1. Тезис в одном абзаце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Горно-Алтайск — не замена Манжероку и не «город у склона», 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единственные воздушные и административные ворота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Республики Алтай: аэропорт (сейчас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0,5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пассажиров → заявленная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ёмкость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1,3–1,5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~2030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), столица (суды, правительство, республиканская больница, вуз), городской сервисный контур и более доступный / ликвидный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жилой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статус, чем апарт-полка у курорта. Покупают и снимают здесь не «отдых у подъёмника», 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снижение трения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: первая и последняя ночь, ранний вылет, командировки, медицина, кадры туротрасли, двойное использование «себе + сдача», перелив спроса, когда курорт дорог или забит. «Талай» =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городская база Алтая у ворот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(жить / приезжать / сдавать), а не продукт «у подъёмника». Сила тезиса =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самостоятельная причина ночёвки в городе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Без неё «ворота» вырождаются в чистый транзит.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3.5.2. Почему не курорт: практический смысл для цены и креатива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Если говорить…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Покупатель слышит…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Чем это опасно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«Квартира на курорте / у склона»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Сравнение с Манжероком и апартами 450–625 тыс. ₽/м²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Проигрыш и по ожиданиям суточной ставки, и по чеку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«Как Сочи после Олимпиады»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Гарантия взрывной капитализации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Репутационный риск + запрет anti-hallucination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«Ворота Алтая / городская база»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Логистика, сервисы, жилой статус, честный доход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Можно защитить фактами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DO / DON’T позиционирования (сжато):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Не делать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Городская база / ворота Алтая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«Квартира на курорте / у склона»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Сравнивать с городской полкой ГА и аналогами ворот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Красная Поляна «у подъёмника» как ценовой якорь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Вход порядка 1,8–2,6× ниже апарт-полки (зависит от 450–625 и 228 vs 253)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Цена «как Манжерок / Карлуу»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Смешанный спрос, не максимальная суточная ставка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«Гарантия 12–18%»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Честный коридор ~4–7,5% чистыми @~9,4 млн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Путать ёмкость 1,3 млн с достигнутым трафиком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Двойное использование + инвестиционный сценарий как ядро денег; локальный состоятельный — добор доверия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Герой креатива = «средняя алтайская семья»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Инфра как цикл капитализации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Только посутка без долгосрочного запасного сценария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3.5.3. Аналогии — объяснение по-русски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Ниже — не «копировать чужой бренд», 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уроки механики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рынка ворот.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Аналог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похоже на Горно-Алтайск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Чем отличается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Урок для «Талая»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Canmore рядом с Banff (Канада)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Жилой город у дорогого/ограниченного курорта; капитал и двойное использование уходят «вниз» от курорта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 Banff жёсткие правила проживания; в Canmore с 2025 ужесточают краткосрочную аренду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Продавать доступ к Алтаю без курортной премии; заранее честно готовить долгосрочный запасной сценарий сдачи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Район у аэропорта Queenstown (Новая Зеландия)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Жилой узел у аэропорта курортного бассейна; кризис жилья для кадров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Другой масштаб цен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Лучший продукт — гибкий: посутка где законно + корпоративная / долгосрочная аренда; не обещать «только посутку»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Bozeman (США) относительно Yellowstone / Big Sky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Аэропорт + университет + сервисный хаб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 конца 2023 запрет новых «чисто инвестиционных» краткосрочных аренд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Чистая посутка в городе-воротах политически хрупка; жилой статус и двойное использование — защита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Инсбрук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Альпийский город: аэропорт, администрация, вуз, спрос круглый год ≠ горная деревня у подъёмника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Европа, жёсткие правила «досугового» жилья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Рамка городского альпийского актива, не курортной квартиры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Закопане (+ перелив спроса в соседние города)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Горный бренд, перетуризм, вторые дома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Сам скорее «курорт-столица», не чистые ворота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копировать «курортную столицу» как бренд жилья; избегать пустого города вторых домов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Адлер / Сочи-город vs Красная Поляна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Аэропорт ≠ жильё у подъёмников; разные мотивы и ставки аренды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Юг, море, олимпийский переизбыток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ценообразовывать Горно-Алтайск как жильё у подъёмника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Иркутск → Байкал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Крупный город-ворота к природному бренду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Другой масштаб, железная дорога, промышленность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Российский прецедент: сервисные квартиры под тур и бизнес, а не «на берегу»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Петрозаводск → Карелия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Столица + база выездов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Слабее якорь зимнего курорта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Важны сервис и управляющая компания, не «курортный фасад»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Майма / Город Гор (локальный)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Тот же коридор аэропорт↔тракт; двойное использование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столица; слабее больница / суды / вуз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Прямой жилой конкурент; бить городскими сервисами, не километрами до Манжерока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Паттерн успеха ворот: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самостоятельная причина ночёвки + смешанный спрос + жилой статус + гибкая аренда + честный расчёт дохода.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Паттерн провала: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чистый транзит / только посутка / цена как у подъёмника / пустые «холодные» квартиры без запасного сценария.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3.5.4. Антипример: Минеральные Воды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 (логическая аналогия, не единая статистика «доля инвесторов ушла»).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Минеральные Воды — сильный аэропорт и формальные «ворота» Кавказских Минеральных Вод. Но в самом городе мало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самостоятельной причины остаться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: капитал и гость часто уезжают в Кисловодск и Пятигорск (десятки минут на трансфере). Город становится пересадкой, а не местом ночёвки и жизни.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Следствие для Горно-Алтайска.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Пока работают столица, республиканская больница, вуз, городские сервисы и логика «первая/последняя ночь», тезис ворот держится. Если прямой трансфер аэропорт→Манжерок закроет первую ночь и город потеряет причину остаться — «Талай» рискует сценарием МинВод: витрина у аэропорта без спроса на ночёвку.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3.5.5. Мотивы спроса у ворот (ранг для полки «Талая»)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Ранг по платёжеспособности × релевантности полке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220–280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миксу «студии + однокомнатные».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#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Мотив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Тип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Сила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Метка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Двойное использование: себе 5–20 ночей + сдача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Покупка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★★★★★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 IMPRO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Инвестиционный компакт vs апарты 450–625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Покупка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★★★★★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 IMPRO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Первая/последняя ночь + ранний вылет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Посутка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★★★★☆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 IMPRO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Кадры Манжерока / туротрасли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Долгосрочная аренда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★★★★☆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 IMPRO; риск служебного жилья кадров 2028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Командировки / госучреждения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Средний срок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★★★★☆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 IMPRO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Республиканская больница / сопровождающие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Средний срок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★★★☆☆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 IMPRO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«Точка возврата» для уроженцев РА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Покупка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★★★☆☆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Гипотеза (бенчмарк рынка)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Студенты вуза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Долгосрочная аренда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★★☆☆☆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Пол аренды, слабо тянет покупку 9+ млн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Зимний spillover Манжерока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Посутка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★★★☆☆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Гипотеза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Состоятельный локал «просто жить»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Покупка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★★☆☆☆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Узок на этой цене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3.5.6. Когда тезис ворот ломается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Потеря причины ночёвки (трансфер аэропорт→курорт закрыл первую ночь).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Жёсткая регуляция посуточной сдачи без готового долгосрочного продукта.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Служебное жильё кадров + Амаду / промузел снимают дефицит аренды.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Прайс «как курорт» при городской суточной ставке → распроданность как у рынка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−47,8%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Срыв сроков аэропорта / тракта.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Стагнация турпотока / зимы Манжерока.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Путаница юрлица и бренда застройщика убивает доверие межрегиона.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3.6. Следствия для «Талая»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Ниже — перевод рынка в решения по продукту, цене, коммуникации и окну запуска. Это не отдельный коммерческий план, а логические выводы из разделов 3.1–3.5.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3.6.1. Продукт и микс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Следствие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Почему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82,5% студий и однокомнатных логичны для двойного использования и инвестиционного сценария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Чек входа ниже; проще сдавать компакт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«Семейный квартал» как главный оффер — опасен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Только 17,5% лотов 2–3к; семейная ипотека режет чистые сделки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Ремонт / УК — отдельные договоры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Правильно юридически; в коммуникации «опциональное управление», без гарантии %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Нужен долгосрочный запасной сценарий сдачи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Регуляция посутки и служебное жильё кадров 2028 — реальные риски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Развёрнутый комментарий.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Стартовый пул «Талая» по площади и комнатности совпадает с полкой, где покупатель сравнивает объект не с «семейным домом навсегда», а с альтернативами: апарт у курорта за 12–15+ млн, городская квартира в Майме, вторая квартира в Новосибирске. Поэтому продуктовая правда пресейла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компакт у ворот с гибким сценарием владения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Семейные 2–3к остаются дефицитным и ценным слоем, но их нельзя раздувать медиапланом так, будто это основной объём.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3.6.2. Цена и окно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Следствие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Почему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Пресейл 228 — вход в офертную полку, не демпинг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Стык с Домклик 226,7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253 требует доказательной капитализации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Премия к медиане оферты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Сентябрь–октябрь = захват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шума Амаду и до защиты от готового Олимпа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Ноябрь–декабрь = защита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Конкуренты + конверсия бронь→ДДУ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обещать «Алтай всегда дорожает»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Распроданность −47,8%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Развёрнутый комментарий.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Ценовой ход «сначала 228, потом 253» работает только если сентябрь реально собирает квалифицированные брони, а октябрь фиксирует первые ДДУ. Иначе рост цены выглядит как произвольная наценка на охлаждающемся рынке. Для внешней коммуникации рекомендуемый порядок якорей: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Домклик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226,7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(оферта, апрель 2026) — «на уровне качественной городской полки».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Пресейл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228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ранний вход.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Старт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253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новый прайс; прирост относительно пресейла показывать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после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первых зарегистрированных ДДУ, а не как обещание «всем подорожает на 11%».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3.6.3. Коммуникация и аренда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Следствие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Формулировка-канон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Позиция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«Городская база Алтая у аэропорта: жить, приезжать, сдавать — на ваших условиях»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Доходность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Часто около 4–7,5% чистыми на среднем чеке пресейла после УК — сценарии, не гарантия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Апарты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«Они считают другой суточный тариф и часто другой знаменатель; мы не копируем 13–18%»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Аэропорт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Ёмкость 1,3–1,5 млн ~2030, сейчас ~0,5 млн — без подмены понятий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Туризм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2,8 млн визитов — фон региона; 60% и 70% — разные метрики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Краткая шпаргалка для скрипта отдела продаж (не гарантия покупателю):</w:t>
      </w:r>
    </w:p>
    <w:p>
      <w:pPr>
        <w:spacing w:after="120" w:before="120" w:line="264" w:lineRule="auto"/>
        <w:ind w:left="567"/>
      </w:pPr>
      <w:r>
        <w:rPr>
          <w:rFonts w:ascii="Times New Roman" w:hAnsi="Times New Roman" w:eastAsia="Times New Roman"/>
          <w:b w:val="0"/>
          <w:i/>
          <w:color w:val="1A1A1A"/>
          <w:sz w:val="22"/>
        </w:rPr>
        <w:t>«Талай — городская квартира у ворот Алтая. Жилой статус, ипотечные инструменты, опциональное управление. Доходность считаем диапазоном сценариев — часто около четырёх–семи с половиной процентов чистыми на среднем чеке пресейла после комиссии управляющей компании. Это не обещание и не вклад. Курортные апарты сравнивать можно, но у них другой тариф и другой продукт.»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3.6.4. Покупатель и география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Следствие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Метка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План броней локальный / Сибирь / федеральный 52 / 37 / 11 — держать как план штук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Факт-план мемо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Гипотеза: в выручке сильнее двойное использование + инвестиционный сценарий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Гипотеза — проверить на 25 бронях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Локал состоятельный — скорость и доверие, не «массовая зарплата»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 IMPRO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Сибирь (Новосибирск, Барнаул, Кемерово) — главный объём денег на пресейле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Гипотеза приоритета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Поля CRM, без которых доли некалибруемы (минимум на первые 25 броней):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намерение: жить / семья / приезжать+сдавать / только доход;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география прописки и география денег;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источник первоначального взноса (зарплата / вторичка / бизнес / сертификат / иное);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выбранный лот и пакет (без ремонта / с ремонтом / с управлением);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способ оплаты;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причина отказа, если бронь не дошла до ДДУ;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канал привлечения;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сравнение с какими проектами делал покупатель.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3.6.5. Конкурентная рамка (кратко; деталь — в следующих частях отчёта)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Угроза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Ответ «Талая»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Дом 1824 / Параллель / Олимп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Жилой комфорт + опциональное управление + логика ворот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 Гор (Майма)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Столица и сервисы города, не гонка «кто ближе к подъёмнику»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Амаду (III кв. 2026)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Ранний захват по броням и брокерам в сентябре–октябре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Апарт-полка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Честный коридор доходности + жилой статус + ипотечные инструменты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Масс 165–205 (Майма и др.)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конкурировать чеком 6–7 млн; другая полка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Ограничение данных.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Всё выше — про экспозицию и позиционирование. Кто из конкурентов реально регистрирует ДДУ помесячно, в открытом срезе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видно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Поэтому в разговоре с руководством формулировка должна быть: «карта угроз по витрине и смыслу продукта есть; таблица фактических продаж конкурентов — следующий слой данных от команды СД».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3.6.6. Что согласовать по рынку до 1.09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Рамка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ворота + городская база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Якорь цены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226,7 / 228 / 253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 правильными оговорками.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Запрет гарантий доходности и запрет курортного языка.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Разделение плана броней по географии и гипотезы по выручке.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Признание пробелов: ДДУ конкурентов, CRM, бюджет, разрешение на строительство — и план их закрытия.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3.6.7. Сводная «матрица решений» рынок → действие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Наблюдение рынка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Решение для «Талая»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Срок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демографического бума; ЗП не тянет 9–11 млн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строить креатив на «средней семье»; усилить Сибирь и инвестиционный угол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1.09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Домклик 226,7 ≈ пресейл 228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Держать якорь оферты; не обещать «глубокий дисконт к рынку»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авг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Распроданность −47,8%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Плотная квалификация до брони 100 тыс.; оперативный штаб по контрольным датам 30.09 / 31.10 / 30.11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сен–дек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Семейная ипотека лимит 6 млн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Скрипт комбо / ПВ / трейд-ин; ипотечный владелец процесса в отделе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авг–сен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Тур 2,8 млн, но КСР растёт в Майме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Продавать городские сервисы и первую ночь, не «курортную суточную ставку города»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постоянно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Аэропорт: ёмкость ≠ поток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Инфра как капитализация; без «уже 1,3 млн пассажиров»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постоянно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Амаду ориентир III кв. 2026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Захват броней и брокеров в сентябре–октябре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сен–окт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План служебного жилья кадров к 2028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строить расчёт дохода только на долгосрочной сдаче кадрам курорта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 модели аренды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3.6.8. Связь раздела 3 с целью 300 млн ₽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Рыночный слой не «добавляет» 300 млн сам по себе. Он отвечает на другой вопрос: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при каких условиях цель меморандума вообще правдоподобна.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Условие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Если да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Если нет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Позиция = ворота, не курорт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Меньше ложных сравнений с апартами и Манжероком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Выше отказы «лучше куплю у подъёмника / с гарантией 15%»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Цена 228 защищена якорем 226,7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Пресейл читается как соответствие полке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Покупатель торгуется от Росстата 171 или ждёт обвала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Честный коридор 4–7,5%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Инвестиционный сценарий выдерживает возражения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Либо копируют токсичные %, либо теряют доверие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Ипотечный контур в 45 дней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Конверсия ≥60% достижима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Нужно больше броней или сильнее рассрочка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 броней к 30.09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Октябрьский план ДДУ жив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Каскадный срыв года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Итоговая формула раздела 3.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Рынок Горно-Алтайска и Республики Алтай поддерживает запуск «Талая»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городского жилого продукта у ворот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полке качественной оферты — при условии честного языка доходности, трезвого чтения ипотеки и жёсткого управления воронкой продаж на фоне охлаждения распроданности. Рынок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поддерживает запуск «Талая» как курортного апарта с гарантией пассива и лозунгом вечного роста цен.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Итоги раздела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«Талай» выходит в пресейл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1.09.2026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228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тыс. ₽/м² (средний чек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9,44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млн) с целью ≥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300 млн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₽ ДДУ 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31.12.2026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через план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54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брони →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32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ДДУ при конверсии ≥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60%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с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1.10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прайс для новых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253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/ чек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10,47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Горно-Алтайск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ворота Алтая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, не курорт; сила позиции — самостоятельная причина ночёвки в городе. Антипример чистого транзита — Минеральные Воды.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Демография и доходы региона не создают массовый локальный спрос на чек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9–11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млн: население ГА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63 848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РА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210 095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миграция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−439 / −497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ЗП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75,3 / ~86,5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душевой доход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~47,8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тыс.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 / 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Якорь цены для внешней коммуникации — Домклик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226,7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(оферта); пресейл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228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= вход в качественную городскую полку. Росстат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170,8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ЦБ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213,4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«центр»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~277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разные вселенные;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277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в материалах как «цена ГА» запрещён.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Распроданность первички РА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−47,8%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г/г — рынок охлаждается; «Алтай всегда дорожает» говорить нельзя. Экспозиция среза мемо (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786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лотов /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12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проектов на 10.07.2026) требует пересъёмки.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Турпоток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2,8 млн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; география гостей ~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60%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соседние регионы; транспорт ~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70%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авто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две отдельные метрики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, не портрет покупателя ДДУ. КСР растёт в Майме (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713 тыс.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ночёвок в 2025), не в городе ГА (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122 тыс.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Аэропорт: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475 187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(2024),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&gt;460 тыс.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за 9 мес. 2025; цель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ёмкости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1,3–1,5 млн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~2030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 Не путать с пассажиропотоком «уже к 2028».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 / 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Семейная ипотека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6% / лимит 6 млн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не закрывает чек целиком: на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9,44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 при ПВ 20% остаётся рыночный хвост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~1,55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млн. Нужны комбо, капитал или трейд-ин.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Сценарий.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Честная арендная коммуникация — часто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~4–7,5%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чистыми @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9,44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 после УК; не 15% и не устаревшие «база 4–9%».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Гипотеза.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Ядро выручки — двойное использование и инвестиционный сценарий; локальный состоятельный сегмент — скорость первых броней. Доли меморандума «60% жить» — гипотеза концепции до проверки на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бронях.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Окно сентябрь–октябрь — захват до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Амаду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ноябрь–декабрь — защита от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Олимпа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Города Гор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 Без оферты управления и запрета токсичных % окно сжимается.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К согласованию.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Рамка позиции, запрет гарантий доходности, якорь цены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226,7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приоритет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броней к 30.09 и закрытие пробелов (РНС, CRM, ДДУ конкурентов, бюджет) — решения руководства до старта пресейла.</w:t>
      </w:r>
    </w:p>
    <w:p>
      <w:pPr>
        <w:spacing w:before="240" w:after="240"/>
      </w:pP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4. Анализ проекта «Талай»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Источник канона продукта и коммерческих параметров: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стартовый меморандум и меморандум запуска продаж.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Сверка с рынком и конкурентами: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полный аналитический документ IMPRO (версия 2.0, 28.07.2026), карта конкурентов (срез 28.07.2026), глубокий анализ, экспертный бриф стратегического партнёра (30.07.2026).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Легенда меток: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подтверждено меморандумом, официальной статистикой или открытым срезом витрины;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интерпретация фактов;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рабочая рамка до проверки на первых 25 бронях / данных заказчика;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 обсуждению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открытый вопрос без готового решения.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4.1. Паспорт проекта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4.1.1. Локация и формат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Параметр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Значение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Метка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ЖК «Талай»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Горно-Алтайск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Адрес / участки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ул. Строителей; земельные участки 04:11:010105:256, :82, :83, :84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(меморандум запуска)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Формат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Городской жилой комплекс с помещениями общественного назначения и одноуровневой подземной автостоянкой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Секции и этажность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 секций × 9 этажей; П-образный незамкнутый контур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Всего квартир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641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Площадь квартир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25 469 м² без учёта балконов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Высота помещений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рабочий диапазон 2,83–4,0 м; ПОН 1 этажа в секциях 7–10 — 3,43–5,23 м до перекрытия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Благоустройство (концепция)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закрытый двор без машин, алтайская природная идентичность, геопластика, хвойные композиции, уличная гостиная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(концепция мемо)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 реализации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рабочий ориентир ~2,5 года строительства; точные даты — по утверждённому графику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как ориентир; даты К обсуждению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Проектная схема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 секций и подземная автостоянка рассматриваются как один этап строительства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(КР)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«Талай» задуман и описан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городской жилой продукт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столице республики, а не как курортный апарт у подъёмника. Локация на ул. Строителей связывает проект с городским контуром (сервисы, администрация, аэропорт как ворота региона), а не с Манжероком как отдельным туристическим полюсом.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4.1.2. Масштаб и первая коммерческая очередь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Параметр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Значение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Метка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Всего квартир в проекте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641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Первая коммерческая очередь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секции 6–10 — 314 квартир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 площадь старта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41,3 м²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Студии + 1-комнатные в старте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259 лотов (82,5%)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Паркинг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218 машино-мест, одноуровневая подземная стоянка 7 218 м²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Кладовые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485 ячеек, 1 606,2 м²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Помещения общественного назначения (ПОН)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29 помещений, 2 552,9 м²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Квартирография всего проекта (Факт, меморандум запуска):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Формат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Количество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Доля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Студии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51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8,0%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1-комнатные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471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73,5%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2-комнатные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100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15,6%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3-комнатные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19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3,0%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Итого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641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100%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Первая коммерческая очередь — секции 6–10 (Факт):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Формат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Количество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Средняя площадь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Доля пула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Средний чек пресейла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Студии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23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29,7 м²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7,3%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7,46 млн ₽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1-комнатные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236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37,8 м²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75,2%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8,94 млн ₽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2-комнатные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47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55,5 м²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15,0%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11,32 млн ₽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3+ комнатные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96,4 м²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2,5%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18,65 млн ₽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Итого / среднее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314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41,3 м²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100%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9,44 млн ₽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Старт очереди — это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компактный жилой пул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: 82,5% студий и однокомнатных при средней площади 41,3 м². Такой микс логичен для второго дома, аренды и «точки возврата», 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слабо закрывает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массовый сценарий «жить семьёй с детьми» (см. §6). Публичный термин «первая очередь» в рекламе должен совпадать с разрешением на строительство и проектной декларацией — в меморандуме это отдельно подчёркнуто как риск расхождения с внутренним планированием.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4.1.3. Сценарии владения и границы продукта в договоре долевого участия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 (меморандум).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Собственник самостоятельно выбирает сценарий: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постоянное проживание;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периодическое личное использование;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самостоятельная сдача в аренду;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добровольная передача в управление.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Ремонт, оснащение и управление оформляются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отдельными договорами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входят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обязательства по договору долевого участия.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Юридическая рамка — это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квартира как жильё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«отельный юнит в составе продукта». Сервис и доходный сценарий — надстройка по выбору покупателя. Это ключевое отличие от туристических апартаментов, где ремонт, оснащение и оператор часто «вшиты» в цену и продукт.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4.1.4. Рабочая программа общественных функций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 (концепция меморандума запуска).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рабочей программе — лобби и общественные пространства, коворкинг, детский центр, арт- и медиапространство, зал активностей / йоги, прачечная и клининг, хранение и аренда инвентаря, помещения управляющей и сервисных компаний.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 обсуждению.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Переформатирование части кладовых под сервисные функции требует проектной и экономической проверки до фиксации в продукте. Двухуровневые квартиры в текущем разделе конструктивных решений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подтверждены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в состав предложения не включаются.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4.1.5. Что паспорт означает для продаж (сводка)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Паспорт задаёт три жёстких коммерческих следствия, которые нельзя «перекричать» рекламой: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Объём старта большой для узкого рынка, но компактный по формату.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314 квартир при экспозиции рынка ~786 лотов в 12 проектах (срез мемо 10.07.2026) — это не «маленький камерный дом», а заметный вход. Значит, скорость и дисциплина воронки важнее слогана.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Паркинг и кладовые — не украшение, а допродажа и пакет для семьи / сценария «приезжать + сдавать».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218 машино-мест и 485 кладовых должны получить прайс и очередь до того, как отдел продаж начнёт «рисовать» их устно.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ПОН 2 552,9 м² — обещание среды.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Если общественные функции останутся только в рендерах, сравнение с «Олимпом» (статус/центр) и «Городом Гор» (масштаб/мебель) проиграется на втором касании.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Для межрегионального покупателя решающими строками паспорта будут не «10 секций», а связка: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жилой статус + городские ворота + опция управления + чек ~9–10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Для местного состоятельного покупателя — двор, паркинг, репутация застройщика и понятная рассрочка/ипотека.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4.2. Коммерческая модель запуска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4.2.1. Календарь старта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Этап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Метка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Пресейл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сентябрь 2026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платное бронирование по пресейловому прайсу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Официальный старт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 1 октября 2026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прайс для новых клиентов + заключение договоров долевого участия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Горизонт результата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сентябрь–декабрь 2026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минимум 300 млн ₽ зарегистрированных договоров долевого участия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(целевой ключевой показатель)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Стартовый тезис меморандума запуска (Факт как формулировка заказчика):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запуск должен одновременно обеспечить не менее 300 млн ₽ по договорам долевого участия до конца 2026 года, подтвердить спрос на городской жилой продукт с инвестиционным сценарием и создать управляемую систему продаж на локальном и межрегиональном рынках.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4.2.2. Бронь: условия и экономика доверия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Параметр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Значение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Метка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Предварительное бесплатное удержание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3 календарных дней при паспортных данных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Платная бронь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100 тыс. ₽ на 45 календарных дней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фиксирует договор брони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квартира, цена, способ оплаты, срок, дата выхода на договор долевого участия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Пролонгация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≤ 15 дней один раз, если задержка не на стороне покупателя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После регистрации договора долевого участия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100 тыс. ₽ засчитываются в оплату квартиры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Возврат при вине застройщика / отказе банка по согласованной программе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полный возврат за 10 рабочих дней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(условия мемо)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Добровольный отказ покупателя / невыход в срок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возврат за вычетом подтверждённых расходов на услугу бронирования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(условия мемо)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Платная бронь на 45 дней — центральный коммерческий механизм пресейла: она одновременно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квалифицирует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покупателя,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фиксирует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цену 228 тыс. ₽/м² и создаёт жёсткий операционный контур (ипотека, документы, выход на договор долевого участия). Срыв сентябрьских 25 броней каскадом ломает октябрьский план договоров.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4.2.3. Целевой результат и арифметика воронки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Параметр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Значение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Метка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Минимальный результат к 31.12.2026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≥ 300 млн ₽ зарегистрированных договоров долевого участия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(цель)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План договоров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32 (октябрь 15 · ноябрь 10 · декабрь 7)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(план)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Расчётный объём при 32 договорах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319,6 млн ₽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(арифметика мемо)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Минимальный средний чек для 300 млн при 32 договорах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9,375 млн ₽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(контрольная)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Брони накопительно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 (30.09) → 42 (31.10) → 54 (30.11)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(план)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Новые брони по месяцам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сентябрь 25 · октябрь 17 · ноябрь 12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(план)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Конверсия бронь → договор долевого участия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≥ 60%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(целевой)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Арифметика (Факт):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54 × 60% ≈ 32,4 ≈ 32 договора. Резерв «не дошедших» до договора — порядка 22 броней.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Месяц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Новые брони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Брони накопительно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Договоры долевого участия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Плановый объём (мемо запуска)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Сентябрь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—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Октябрь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17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42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15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139,76 млн ₽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Ноябрь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54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 плану мемо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Декабрь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54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добор до ≥300 млн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Модель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сходится арифметически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но не «сама по себе»: при охлаждении распроданности в республике (−47,8% год к году, февраль 2026, Домклик → РБК) 300 млн достижимы только при плотной воронке, дисциплине брони и ипотечном сопровождении в окне 45 дней — не при тезисе «Алтай всегда дорожает».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4.2.4. География плановых броней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Рынок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Сентябрь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Октябрь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Ноябрь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Σ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Доля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Роль в плане</w:t>
            </w:r>
          </w:p>
        </w:tc>
      </w:tr>
      <w:tr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Горно-Алтайск и Республика Алтай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15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28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52%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база пресейла, доверие, постоянное проживание</w:t>
            </w:r>
          </w:p>
        </w:tc>
      </w:tr>
      <w:tr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Сибирь (Новосибирск, Барнаул, Кемерово и др.)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37%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вторая квартира, переезд, инвестиционный спрос</w:t>
            </w:r>
          </w:p>
        </w:tc>
      </w:tr>
      <w:tr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Москва и внешние рынки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11%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точечные сделки через профильных брокеров</w:t>
            </w:r>
          </w:p>
        </w:tc>
      </w:tr>
      <w:tr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Итого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17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54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100%</w:t>
            </w:r>
          </w:p>
        </w:tc>
        <w:tc>
          <w:tcPr>
            <w:tcW w:type="dxa" w:w="1385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плановый квалифицированный поток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Это канон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штук броней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а не доказанная доля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выручки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Локальный рынок может дать скорость первых 25 броней; по деньгам доля сценариев «приезжать + сдавать» и «только доход» может оказаться выше доли штук (см. гипотезы IMPRO в §6 и в экспертном брифе).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4.2.5. Финансовые инструменты пресейла и после старта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 (стартовый меморандум):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базовая цена пресейла сохраняется на весь 45-дневный срок платной брони, включая ипотеку без субсидирования;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при субсидированной ипотеке стоимость увеличивается на сумму субсидии;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рассрочка на 12 / 18 / 24 месяца с первоначальным взносом 30% или 50%; цена растёт на 3–11 тыс. ₽/м² в зависимости от срока и взноса;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после пресейла: стандартная рассрочка до 24 месяцев (взнос от 30%); поэтапная рассрочка с платежами 50 / 80 / 120 тыс. ₽ в месяц и окончательным расчётом на 24-м месяце;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при 100% оплате в течение 5 банковских дней после регистрации договора долевого участия — скидка 250–500 тыс. ₽;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участникам специальной военной операции — скидка 3% при полном быстром расчёте или ипотеке без субсидирования (не суммируется с другими акциями).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Агентская мотивация (Факт как предложение к утверждению, не утверждённый регламент):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базовая комиссия 3,5%; 4,0% при 3–4 договорах за месяц; 4,5% при 5+; ретро-бонус 2% агентству при ≥25 договорах за квартал; индивидуальная комиссия 5–7% для московских топ-брокеров — отдельно и без суммирования с ретро-бонусом.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 обсуждению.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Комиссионная шкала, пороги, ретро-бонус и конкурс должны быть утверждены отдельным регламентом до запуска агентских продаж.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4.2.6. Связь коммерческой модели с рисками рынка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фоне Домклик (−47,8% распроданности год к году) и плотной экспозиции модель «54 брони × 60% = 32 договора» выглядит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достижимой, но не автоматической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Элемент модели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защищает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ломает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Бронь 100 тыс. / 45 дней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Квалификация и фиксация цены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Медленная ипотека; слабый возврат/удержание в договоре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Лестница 228→253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Стимул раннего входа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Если 253 не удержится после первых сделок — обесценится история капитализации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План гео 52/37/11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Баланс скорости и денег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Если Сибирь недогружена — не хватит выручки при «местных» штуках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Конверсия ≥60%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Арифметика 300 млн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Качество лида, дисциплина агентств, отказ банка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Рассрочка / скидки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Гибкость оплаты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Размытие минимальной экономики сделки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Коммерческая модель запуска — это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операционная система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прайс-лист. Сентябрьские 25 броней — почти весь октябрьский план договоров; срыв здесь нельзя «догнать рекламой в декабре» без просадки качества и цены.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4.3. Ценовая лестница 228 → 253 и чеки по форматам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4.3.1. Средние уровни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Этап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₽/м²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Средний чек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Метка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Пресейл (сентябрь)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228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9,44 млн ₽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Старт (с 1.10 для новых)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253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10,47 млн ₽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Шаг повышения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+25 тыс. ₽/м²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~+11% по среднему чеку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4.3.2. Чеки и прирост по форматам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Формат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Чек пресейла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Чек после старта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Прирост на лот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Прирост %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Студии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7,46 млн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8,20 млн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+0,74 млн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+9,9%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1-комнатные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8,94 млн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9,89 млн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+0,95 млн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+10,6%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2-комнатные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11,32 млн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12,70 млн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+1,38 млн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+12,3%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3+ комнатные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18,65 млн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21,06 млн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+2,41 млн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+12,9%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 (детализация прайса из меморандума запуска — цена ₽/м² по форматам):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Формат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Цена пресейла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Цена старта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Студии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251,5 тыс. ₽/м²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276,5 тыс. ₽/м²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1-комнатные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236,2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261,2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2-комнатные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203,9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228,9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3+ комнатные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193,5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218,5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Среднее по пулу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228,0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253,0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Лестница 228 → 253 — это не «скидка ради объёма», 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капитализация раннего входа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На пресейле рост 9,9–12,9% по форматам подаётся как преимущество ранней брони; после первых договоров по новому прайсу средний рост около 11% может фиксироваться в коммуникации для инвесторов как подтверждённая ценовая ступень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при условии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что сделки реально регистрируются и прайс держится.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4.3.3. Сопоставление с рынком (осторожно с разными «вселенными» цен)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Якорь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Значение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Срез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Метка / оговорка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Домклик: новостройки Горно-Алтайска «у природы»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226,7 тыс. ₽/м²; медианная квартира 12,4 млн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апрель 2026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оферты, не сделок Росстата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Мемо: «сопоставимый городской рынок»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232,9 тыс. ₽/м²; чек 10,64 млн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срез мемо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метода мемо; во внешнюю коммуникацию без даты/метода не тащить как единственный якорь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Пресейл «Талая» к якорю мемо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дисконт 2,1% к 232,9; чек −11,3%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мемо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арифметики мемо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Старт «Талая» к якорю мемо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премия 8,6% к цене м²; чек −1,6%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мемо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арифметики мемо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Росстат первичка Республики Алтай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170,8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IV кв. 2025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сделок; другая вселенная, не смешивать с офертой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ЦБ / сделки по республике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213,4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июнь 2026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Распроданность по республике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−47,8% год к году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февраль 2026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Предложение новостроек ГА «у природы»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лотов −60%+ год к году при цене +9,2%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апрель 2026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Пресейл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стыкуется с качественной городской полкой оферт (Домклик 226,7), а не со «средней Росстат ~171» и не с нормативом Минстроя.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премия: её нужно «заслужить» темпом стройки, первыми договорами, сервисом и дефицитом открытого пула. Запрещённые упрощения: «Алтай всегда дорожает»; Росстат «центр субъекта» ~277 как «цена Горно-Алтайска».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пресейле правильная внешняя формула цены: «вход на уровне хороших городских жилых комплексов и примерно в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1,8–2,6 раза ниже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апарт-полки» — без обещания бесконечного роста.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4.3.4. Как объяснять лестницу 228→253 разным сценариям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Сценарий покупателя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слышит в лестнице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Как говорить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Как не говорить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Жить (состоятельный местный)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«успею по старой цене»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фиксация на 45 дней, рассрочка, ипотека без субсидии по базе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«это инвестиция, которая всегда растёт»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Приезжать + сдавать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«ранний вход даёт запас к старту»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+9,9…12,9% по форматам как стимул брони; сервис отдельно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«гарантированная капитализация 11%» до факта сделок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Только доход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«пресейл дешевле апартов и даёт ступень цены»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сравнение с апарт-полкой 450–625+; честный доход 4–7,5%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«пассив 2 млн / 15% как у Карлуу»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Семья на 2–3к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«лот редкий, цена вырастет сильнее»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прирост 12,3–12,9% + кладовая/паркинг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«для всех семей республики»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Лестница работает только если отдел продаж и агентства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демпингуют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после 1 октября и если первые договоры по 253 реально регистрируются. Иначе коммуникация «капитализация ~11%» превращается в пустой маркетинг.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4.4.1. Канон меморандума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Единая формулировка позиционирования: «Талай» — Алтай для новой жизни: городской жилой комплекс, где квартиру можно использовать для постоянной жизни, собственного пребывания или доходной аренды, выбирая нужный уровень ремонта, оснащения и сервиса.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Место на рынке (Факт концепции):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Критерий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ЖК «Талай»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Обычный городской ЖК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Туристические апартаменты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Основной продукт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жилая квартира с несколькими сценариями владения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жилая квартира для проживания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юнит для временного проживания и аренды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Локационная логика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 + доступ к туристическому потенциалу Алтая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городская повседневность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туристическая локация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Ремонт и оснащение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опционально, отдельными договорами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как правило, не входят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часто включены в стоимость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Управление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добровольная программа; самостоятельная сдача не ограничивается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обычно отсутствует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часто часть продукта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Ключевая ценность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жизнь на Алтае + ликвидность + доходный сценарий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функциональность жилья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доходность и туристический спрос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 (мемо о цене относительно сегментов):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пресейле «Талай» выше массового предложения Маймы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4,8–16,0%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 м², но ниже туристических апартаментов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49,4–54,6%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 м² и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44,2–51,3%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 стоимости лота.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4.4.2. Усиление IMPRO: городские ворота, не курорт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Горно-Алтайск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ворота Алтая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(аэропорт + столица + сервисы: суды, правительство, республиканская клиническая больница, вуз), а не «город у склона». Манжерок / Чемал / Катунь — другой сценарий покупки и другая ценовая полка. Продавать «Талай» как квартиру у подъёмника или курортный апарт — ошибка позиционирования (антипример логики «аэропорт без причины остаться» — Минеральные Воды).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Формулировка IMPRO для рынка (из экспертного брифа):</w:t>
      </w:r>
    </w:p>
    <w:p>
      <w:pPr>
        <w:spacing w:after="120" w:before="120" w:line="264" w:lineRule="auto"/>
        <w:ind w:left="567"/>
      </w:pPr>
      <w:r>
        <w:rPr>
          <w:rFonts w:ascii="Times New Roman" w:hAnsi="Times New Roman" w:eastAsia="Times New Roman"/>
          <w:b w:val="0"/>
          <w:i/>
          <w:color w:val="1A1A1A"/>
          <w:sz w:val="22"/>
        </w:rPr>
        <w:t>«Талай» — городская база Алтая у аэропорта: жить, приезжать, сдавать — на ваших условиях. Жилой статус и ипотечные инструменты. Доходность — диапазон сценариев после выбора управляющей компании, не гарантия.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«Талай» — это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«Талай» — не это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Городской жилой продукт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Курортный апарт у подъёмника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Жилой статус + добровольное управление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Отель / гарантированный «пассив»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Ниша между Маймой (~165–205 тыс. ₽/м²) и апарт-полкой (~450–625+)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Масс-жильё Маймы и курортные апарты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Городские ворота / городская база Алтая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«Часть Манжерока»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 (контекст ворот, не портрет покупателя договора долевого участия):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турпоток республики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2,8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(2025); 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гостей — соседние регионы; 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прибывают автотранспортом; аэропорт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475 187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пассажиров (2024),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&gt;460 тыс.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 9 месяцев 2025; цель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ёмкости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1,3–1,5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 ~2030. Эти метрики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нельзя сливать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формулу «70% авто из Сибири = портрет покупателя жилья».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Сила тезиса «городские ворота» =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самостоятельная причина ночёвки в городе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(первая/последняя ночь, ранний вылет, командировки, медицина, сервисы, двойное использование). Без этой причины «ворота» превращаются в чистый транзит.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4.5. Документальная готовность и открытые вопросы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Тема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Статус в переданных материалах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Метка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Раздел конструктивных решений 35.25-1-КР, том 4, 2026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 наличии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Экспертиза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подтверждена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 обсуждению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Разрешение на строительство (РНС)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подтверждено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 обсуждению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Проектная декларация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подтверждена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 обсуждению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Карточка на наш.дом.рф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подтверждена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 обсуждению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Рабочая документация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подтверждена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 обсуждению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ИНН / ОГРН специального застройщика «Талай»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уточнить у Сибирь Девелопмент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 обсуждению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Юридически допустимый объём рекламы до РНС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критично до 1.09.2026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 обсуждению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Оператор / оферта управляющей компании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короткий список кандидатов есть у IMPRO; выбор — за заказчиком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 обсуждению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Прайс машино-мест и кладовых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утверждены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 обсуждению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Смета ремонта и оснащения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утверждены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 обсуждению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Минимальная экономика сделки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утверждена финблоком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 обсуждению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Стратегический слой (продукт, цена, конкуренты, логика запуска) для разговора уровня директора по маркетингу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достаточен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Операционный слой доверия к старту (РНС, проектная декларация, юрлицо, оферта управления, бюджет рекламы, система учёта клиентов)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дыры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Без закрытия документального контура любой «жёсткий аудит готовности» остаётся гипотезой.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риска.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Горно-Алтайске есть ООО «СКД / Siberian Construction Development» (регистрация 2024)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путать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 брендом «Сибирь Девелопмент» без сверки ИНН специального застройщика «Талая». Путаница юрлица убивает доверие межрегионального покупателя.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4.6. Сильные стороны и слабые места проекта на старте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4.6.1. Сильные стороны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Сила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Почему это работает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Метка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Измеримая ниша между Маймой и апартами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Выше масс-пригорода, существенно дешевле тур-апартов по м² и чеку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/ Вывод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Жилой статус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Ипотека, материнский капитал, налог, прописка — против апарт-полки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/ Вывод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Добровольное управление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жёсткой привязки к отелю; самостоятельная сдача не ограничивается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Компактный входной чек пресейла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7,46–9,44 млн как ядро; ниже медианной оферты «у природы» 12,4 млн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Ценовая лестница 228→253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Понятный стимул ранней брони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Городская локация-ворота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Аэропорт + столица + сервисы против «км до подъёмника»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 IMPRO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Бренд «Сибирь Девелопмент»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Новосибирский девелопер с 2005 — опора для Сибири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бренда / Вывод для межрегиона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Паркинг, кладовые, ПОН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Пакет «современный многоквартирный дом», а не «голые стены в поле»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Календарь броней 54→32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Арифметика ключевого показателя прозрачна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4.6.2. Слабые места и риски старта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Слабость / риск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Следствие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Метка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82,5% студий+1к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Сценарий «жить семьёй» (~25% в мемо) не закрыт объёмом 2–3к (17,5% пула)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+ Вывод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Чек 9–11 млн при зарплате республики 75–86 тыс.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Массовый местный покупатель без капитала не тянет; доли «жить 60%» — гипотеза концепции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+ Вывод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РНС / проектная декларация / ИНН СЗ не подтверждены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Юридический объём рекламы и доверие к старту под вопросом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(пробел)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утверждённой оферты управляющей компании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Инвест-коммуникация и сценарий «приезжать + сдавать» слабее апарт-полки и «Города Гор»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Окно совпадает с Амаду (ориентир 3 кв. 2026) и ключами «Олимпа»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Конкуренция за внимание и «срочный» спрос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+ Вывод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Рынок: распроданность −47,8%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Прайс не защищается слоганом роста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Витрина проекта в открытом индексе слабая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для межрегионального доверия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 (глубокий анализ)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Семейная ипотека: лимит льготы 6 млн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 чеке 9–11 млн почти всегда комбинированный кредит или большой первоначальный взнос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4.6.3. Что усиливает / ослабляет доверие на старте (развёрнуто)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рынке с падением распроданности и плотной витриной покупатель выбирает не «красивую картинку Алтая», 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снижение неопределённости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: кто строит, когда ключи, что с документами, можно ли честно сдать, сколько это реально даёт после комиссии управляющей компании.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Сигнал доверия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Статус «Талая» на дату среза материалов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сделать до пресейла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Бренд застройщика в Сибири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Сильный публичный бренд СД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Связать бренд с конкретным СЗ «Талай» в каждом материале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Карточка проекта в официальных реестрах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подтверждена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Закрыть РНС / декларацию / наш.дом.рф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Офис / шоу-рум / макет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Заложены в мемо как инструменты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Запустить до волны Сибири в сентябре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Платная бронь с понятным возвратом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Описана в мемо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Утвердить юридическую форму до 1.09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Названный оператор управления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Хотя бы оферта и тарифная вилка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Честный расчёт аренды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Модель IMPRO есть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Вшить в сайт и скрипты как диапазон, не гарантию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Темп стройки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Ориентир ~2,5 года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Показать график и вехи, иначе «Олимп» выигрывает сроком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Первые 25 броней сентября дадут не только выручку октября, но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калибровку портрета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: если &gt;40% сравнений пойдут с Маймой-массовкой, а не с городскими комплексами Горно-Алтайска, придётся усилить объяснение «почему город, а не дешевле у подножия». Если &gt;35% альтернатив — Карлуу и апарты, приоритет смещается к честному расчёту доходности и жилому статусу.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 по разделу 4.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«Талай» на бумаге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сильный городской продукт с опциональным доходным сценарием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понятной коммерческой лестницей. Слабое место старта — не «плохая идея», 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разрыв между заявленными семейными долями, компактным миксом лотов, документальной готовностью и конкурентным шумом окна сентябрь–декабрь 2026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5. Анализ конкурентов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Срез витрины: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28.07.2026 (агрегаторы m2 / Яндекс Недвижимость / Vladis / Этажи + сайты застройщиков + отраслевые СМИ).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Критическое ограничение данных: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помесячные договоры долевого участия по объектам Республики Алтай в открытом доступе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найдены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«В продаже» =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экспозиция оферт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не распроданность.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5.1. Карта рынка (кластеры)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Кластер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Проекты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Роль относительно «Талая»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Метка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Городской жилой Горно-Алтайск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Дом 1824, Параллель, Олимп, К-212; также в мониторинге мемо — «Звёздный»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Прямое сравнение по цене, статусу, центру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экспозиции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Майма: двойное использование / масштаб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 Гор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Главный жилой бенчмарк сценария «себе + сдача»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/ Вывод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Майма: масс / комфорт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Первогорье, Берег Катуни, Чуйский, Чуйские кварталы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Уводят локала по цене; слабее «город»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Апарт-полка / тур-инвест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Карлуу; вне агломерации — Ризалта, Бирюзовая Катунь (Cosmos); в мемо также Лес и Горы, Белогорье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Бьют по ожиданиям доходности, не по цене м² «Талая»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/ Вывод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Будущий федеральный якорь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Амаду (Брусника), центр ГА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Максимальная будущая угроза вниманию и бренду; продаж ещё нет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(ожидание старта)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Макрофон рынка (Факт):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Показатель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Значение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Экспозиция (мониторинг мемо 10.07.2026)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786 лотов / 12 проектов (222 студии, 228 однокомнатных, 266 двухкомнатных, 70 трёхкомнатных / апартаментов)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ЕРЗ: стройка в республике на 01.07.2026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177,8 тыс. м² / 13 ЖК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Домклик: распроданность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−47,8% год к году (февраль 2026)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Медиана оферты ГА «у природы»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226,7 тыс. ₽/м² (апрель 2026)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Рынок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узкий и переэкспонированный по вниманию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: много оферт при падении распроданности. Это рынок покупателя по вниманию, а не «рынок, который поглотит любой лот».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5.1.1. Как читать кластеры для коммерции «Талая»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У каждого кластера — своя «единица сравнения» в голове покупателя. Ошибка отдела продаж — отвечать на все сравнения одной фразой про «Алтай».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Кластер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Чем сравнивает покупатель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Правильный ответ «Талая»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Неправильный ответ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Городской ГА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цена м², центр, срок, двор, паркинг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жилой пакет + добровольное управление + бренд СД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«мы дешевле всех» (не всегда правда)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Майма масс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чек 6–8 млн, «зачем платить за город»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столица, сервисы, аэропорт, ликвидность жилья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гонка вниз к 165 тыс. ₽/м²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 Гор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сценарий «себе + сдача», мебель, масштаб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город, а не Майма; доказанный оператор, а не внутренняя УК без опыта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копировать «окупаемость 7 лет»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Апарт-полка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доходность в % и «пассив в год»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жилой статус, ипотека, честный диапазон 4–7,5%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соревнование в 13–20%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Амаду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бренд Брусники, центр, «федеральный уровень»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ранний вход, фиксация цены, оператор до их старта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игнорировать и «не замечать»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(уверенность ~0,75):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прямые угрозы по чеку и географии — Дом 1824 / Параллель / Олимп; «Город Гор» — ориентир двойного использования; Амаду — будущий №1 по федеральному шуму.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5.2. Таблица конкурентов с ценами и угрозой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\</w:t>
      </w:r>
      <w:r>
        <w:rPr>
          <w:rFonts w:ascii="Times New Roman" w:hAnsi="Times New Roman" w:eastAsia="Times New Roman"/>
          <w:b w:val="0"/>
          <w:i/>
          <w:color w:val="1A1A1A"/>
          <w:sz w:val="21"/>
        </w:rPr>
        <w:t xml:space="preserve">«Лоты / оферты» — витрина агрегаторов на срез, </w:t>
      </w:r>
      <w:r>
        <w:rPr>
          <w:rFonts w:ascii="Times New Roman" w:hAnsi="Times New Roman" w:eastAsia="Times New Roman"/>
          <w:b w:val="0"/>
          <w:i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* договоры долевого участия.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2"/>
        <w:gridCol w:w="1212"/>
        <w:gridCol w:w="1212"/>
        <w:gridCol w:w="1212"/>
        <w:gridCol w:w="1212"/>
        <w:gridCol w:w="1212"/>
        <w:gridCol w:w="1212"/>
        <w:gridCol w:w="1212"/>
      </w:tblGrid>
      <w:tr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Проект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Локация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Цена (вход / ₽/м²)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Лоты*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Позиционирование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Оператор / УК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Угроза «Талаю»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Доказательная база</w:t>
            </w:r>
          </w:p>
        </w:tc>
      </w:tr>
      <w:tr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Дом 1824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ГА, Соц. 82 («старый центр»)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 8,4 млн; ~178–228 тыс./м² (агрегатор m2: 8,4–16,7)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217 всего; ~66 оферт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Городской комфорт + история Улалы; семья/центр; ЕРЗ №1 по качеству в РА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бренд Селфстроит / СЗ САНУР; штатная УК (не отель)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Высокая — прямой городской ориентир по цене и городу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A (сайт, m2, Толк, Amic/ЕРЗ)</w:t>
            </w:r>
          </w:p>
        </w:tc>
      </w:tr>
      <w:tr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Параллель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ГА, Улагашева / Красноармейская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1к ~8,9 млн (~200); 2к ~12–14 (~187–209)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~42 (1 дом, 9 эт.)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Камерный комфорт, панорамы Туугая, 3 м потолки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СУ-1 (Бийск); арендного оператора нет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Средняя–высокая — мало лотов, цена ≈ пресейл «Талая», центр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B</w:t>
            </w:r>
          </w:p>
        </w:tc>
      </w:tr>
      <w:tr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Олимп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ГА центр, Палкина/Улагашева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 ~10 млн до 28+; оферты ~250–330/м²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138 всего; ~63 оферт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«Бизнес / премиум», подземный паркинг, «место силы»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СЗ Стройдом; арендного оператора нет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Высокая краткосрочно — сдача 2 кв. 2026 / ключи 28.12.2026 (готовое против пресейла)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A–B</w:t>
            </w:r>
          </w:p>
        </w:tc>
      </w:tr>
      <w:tr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К-212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ГА, пр. Коммунистический 212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 5,8 млн; ~190–210/м²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96 студий; ~13 оферт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Атака по цене: только студии 28–44 м², черновая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СЗ К-212 / СК Жилище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 на нижний чек студий; слабо на сервис двойного использования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B</w:t>
            </w:r>
          </w:p>
        </w:tc>
      </w:tr>
      <w:tr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 Гор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Майма, Энергетиков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 ~8,8–10,6 млн; ЦИАН ~237, m2 229–289, каталоги выше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~988 план; 1 оч. 489; ~131–149 оферт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Комплексное развитие территории «мини-город», жильё под двойное использование, мебель, «умный дом», курортный оттенок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УК «В Горах» (внутр. Селфстроит; без отельного подтверждённого опыта)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Очень высокая — главный жилой ориентир двойного использования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A</w:t>
            </w:r>
          </w:p>
        </w:tc>
      </w:tr>
      <w:tr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Первогорье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Майма, Алтайская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 ~6,5–7,6 млн; ~150–205/м²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698 план; ~105–159 оферт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Масс/комфорт у подножия; орбита Селфстроит (СЗ ВиноГрад)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штатная; без отельного обещания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 — уводит местного покупателя по цене; слабее «город»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B–C (цифры Vladis шумные)</w:t>
            </w:r>
          </w:p>
        </w:tc>
      </w:tr>
      <w:tr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Берег Катуни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Майма, Ленина / Катунь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 5,95–6,5 млн; 3 оч. от ~8,2 / ~166/м²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347; ~118 оферт; часть сдана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«Единение с природой», берег; масс-чек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Прайд Инвест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Низкая–средняя — другой сегмент/локация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B</w:t>
            </w:r>
          </w:p>
        </w:tc>
      </w:tr>
      <w:tr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Чуйский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Майма, Мира/Ленина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акция 203/м²; лоты от 6,2–6,7 млн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н/д (1–2 корпуса)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«Первый ЖК с встроенным ритейлом» в центре Маймы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СЗ ЖК Чуйский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Низкая–средняя — цена/местный спрос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B</w:t>
            </w:r>
          </w:p>
        </w:tc>
      </w:tr>
      <w:tr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Чуйские кварталы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Майма, Алгаир / Глухарёва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 5,5 млн / ~165–196/м²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654; ~58 оферт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Стандарт-класс; «вход для инвестора»; обещание аренды 1500 ₽/м² долгосрочно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бренд Селфстроит (СЗ Метр)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 на инвест-вход и местного покупателя; не городской ГА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A–B</w:t>
            </w:r>
          </w:p>
        </w:tc>
      </w:tr>
      <w:tr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Карлуу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п. Карлушка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 ~12–12,9 млн; ~432–508/м²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апарты (~250 юнитов в обзорах)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Курортные апарты + обещание доходности; «жизнь и отдых»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UTROM (Мой Дом / Энергия)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 за чистого инвестора; другой юрстатус/чек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A</w:t>
            </w:r>
          </w:p>
        </w:tc>
      </w:tr>
      <w:tr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Амаду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ГА центр, Коммунистический × Шоссейная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ориентир от ~10 млн; ₽/м² н/д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~70 тыс. м², 4 очереди до 2032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Федеральный бренд + комплексное развитие + мебель + сервисы Брусники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бренд Брусника; старт продаж ориентир 3 кв. 2026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Максимальная будущая — окно «Талая» = выйти раньше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A (продаж ещё нет)</w:t>
            </w:r>
          </w:p>
        </w:tc>
      </w:tr>
      <w:tr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Ризалта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Белокуриха (не ГА)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 ~12,8–15,6 млн; ~625/м²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~865–1300 номеров (заявл.)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Оздоровительный курорт, «пассив от 2–2,7 млн/год», ~20%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Zont Hotel Group / Rizalta Group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Низкая прямая; высокая за внимание инвестора Алтая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A — вне агломерации</w:t>
            </w:r>
          </w:p>
        </w:tc>
      </w:tr>
      <w:tr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Бирюзовая Катунь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ОЭЗ Бирюзовая Катунь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вход от ~14,5–19 млн; ~428/м²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~611 номеров (обзоры)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Cosmos Stay Altay, эко/активный туризм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Cosmos Hotel Group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Низкая прямая; забирает состоятельного инвестора «на витрину»</w:t>
            </w:r>
          </w:p>
        </w:tc>
        <w:tc>
          <w:tcPr>
            <w:tcW w:type="dxa" w:w="121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B — вне ГА/Майма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Ранг угроз (Вывод IMPRO):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Амаду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окно «Талая» = закрепиться раньше и назвать оператора/оферту управления.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Дом 1824 / Параллель / Олимп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прямой городской контур.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Город Гор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двойное использование + масштаб.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К-212 / Чуйские кварталы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атака по цене (якорь переговоров).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Карлуу / Ризалта / Cosmos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полка ожиданий доходности.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5.2.1. Краткие карточки ключевых угроз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Дом 1824 (Вывод IMPRO).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Самый понятный «сосед по полке»: город, комфорт, история места, цена пересекается с пресейлом «Талая». Балл качества ЕРЗ нельзя путать с лидерством по сделкам. Ответ «Талая» — не «мы круче по качеству», 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добровольное управление + сценарии владения + бренд СД + ценовая лестница раннего входа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Параллель (Вывод IMPRO).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Мало лотов, камерность, цена однокомнатной около пресейла. Угроза точечная: забирает покупателя, который хочет «уже строящийся/камерный дом в центре» и не готов ждать большой комплекс. Ответ — масштаб сервисов, паркинг, ПОН, понятный горизонт очереди.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Олимп (Вывод IMPRO).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Главный аргумент конкурента в IV квартале 2026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ключи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«Талай» здесь проигрывает сроком и выигрывает чеком середины полки плюс опцией управления. В скриптах нельзя обещать «как готовое жильё»; нужно честно продавать капитализацию пресейла и пакет после ввода.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Город Гор (Вывод IMPRO).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Главный ориентир для покупателя «себе несколько раз в год + сдача». Майма, большой горизонт, сильный маркетинг Селфстроит, внутренняя УК «В Горах» без отельного опыта. «Талай» бьёт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столицей и городскими сервисами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километрами до Манжерока. Копировать их «окупаемость 7 лет» нельзя.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Амаду (Вывод IMPRO).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Пока не продаёт, но уже забирает умственную долю брокеров и федеральных клиентов. Окно «Талая» — сентябрь–ноябрь: брони, первые договоры, обученные агентства. В декабре риск перетягивания внимания максимален.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Карлуу / Ризалта / Cosmos (Вывод IMPRO).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Прямой замены городской квартире нет, но в голове инвестора они задают «норму» обещаний 13–20% и «пассива в миллионах». Без честного диапазона «Талай» выглядит «скучным» — либо, наоборот, менеджеры начинают догонять чужие проценты и разрушают доверие.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(уверенность ~0,65):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«Олимп» заберёт часть «срочного» спроса IV кв. 2026, но не массовый средний чек 9–10 млн (его полка выше).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(уверенность ~0,70):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Амаду сильнее бьёт по федеральному/сибирскому бренду, чем по местному прайсу.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(уверенность ~0,65):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К-212 / Чуйские — не основные «съедатели» выручки пресейла, но портят якорь цены в переговорах.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(уверенность ~0,70):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покупатель сценария «приезжать + сдавать» чаще сравнивает «Талай» с «Городом Гор», чем с Карлуу — из-за жилого статуса и близкого чека.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5.3. Кто экспонирует и кто реально продаёт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Кластер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видно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Вердикт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Активная экспозиция + маркетинг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Дом 1824, Город Гор, Чуйские кварталы, Первогорье, Олимп, Берег Катуни, К-212, Карлуу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Экспонируют (офис + агрегаторы + PR). Темп реальных договоров неизвестен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Камерная / слабая витрина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Параллель (мало лотов), Чуйский (акции на сайте)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Скорее точечные продажи; по объёму витрины реальную распроданность не вывести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Только ожидание старта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Амаду — лист ожидания, рендеры июль 2026, договоров долевого участия нет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продаёт; конкурирует за внимание и брокеров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Другой рынок (курорт-апарты)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Ризалта, Бирюзовая Катунь (± Лес и Горы / Белогорье вне многоквартирного жилья ГА)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Продают инвест-историю Алтая, не городскую квартиру в ГА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Честно неизвестно по договорам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 всем многоквартирным домам ГА/Майма нет опубликованного ряда Росреестра / сделок Домклик по объекту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Любые «лидирует по продажам» без первички = маркетинг или балл качества ЕРЗ, не факт распроданности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Заявления девелоперов (обещание конкурента, не аудит сделок):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Нодар Шония / Bankfax: у Селфстроит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30–35%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покупателей из других регионов/СНГ (раньше ~97% местных).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Чуйские кварталы: обещание «аренда 1500 ₽/м²» + капитализация рядом с «Городом Гор».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отчёте и презентациях допустимо говорить только об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экспозиции и позиционировании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Утверждения вида «кто продаёт быстрее» без таблицы договоров долевого участия / эскроу заказчика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запрещены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Это дыра №1 в конкурентных данных.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Что нужно закрыть вместе с заказчиком (К обсуждению):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Данные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Зачем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Помесячные договоры долевого участия / эскроу по ключевым объектам ГА и Маймы за 12 месяцев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Отделить «шум витрины» от реальных темпов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Средний чек и структура форматов сделок конкурентов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Понять, куда уходит деньги, а не только внимание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Доля иногородних у локальных застройщиков (если есть внутренние оценки АН)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Проверить бенчмарк Шония 30–35%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Прайс и условия старта Амаду (когда появятся)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Пересобрать окно защиты в ноябре–декабре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(уверенность ~0,80):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экспозиция порядка сотен лотов при −47,8% распроданности = рынок покупателя по вниманию; скорость продаж ≠ число оферт.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5.4. Окно сентябрь–декабрь 2026: захват внимания / защита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Период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Режим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Фокус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Сентябрь–октябрь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Захват внимания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бронь 100 тыс. ₽, история ниши против Маймы и апартов, первые 25 броней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Ноябрь–декабрь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Защита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Амаду + готовый «Олимп» + шум «Города Гор»; конверсия бронь → договор долевого участия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Фактор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Следствие для «Талая»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Метка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Пресейл 228 при медиане ГА ~227 и ориентирах 178–250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228 = вход в рынок, не демпинг; 253 = премия → нужны УК/стройка/дефицит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«Олимп» выдаёт ключи до конца 2026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Уводит «хочу жить/сдавать сразу»; «Талай» не выигрывает сроком — выигрывает чеком + добровольным управлением + жилым пакетом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«Город Гор» уже в рынке, длинный горизонт 2027–29/35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Главный конкурент двойного использования весь период; отличие: город ГА против Майма-КРТ, доказанный оператор против «В Горах» без подтверждённого опыта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Амаду старт ~3 кв. 2026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Окно сен–ноя: закрепить брони/первые договоры и брокерский канал до федеральной шумихи Брусники; декабрь — риск перетягивания внимания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Домклик −47,8% распроданности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Рынок не поглотит всё; 300 млн реалистичны только с плотной воронкой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+ Вывод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Карлуу / апарт-полка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бьёт по цене м²; бьёт по ожиданиям % → нужен честный расчёт ~4–7,5% чистыми при чеке 9,44 млн, не гонка 13–20%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 / Сценарий аренды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Сезонный турпик (осень→зима Манжерок)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Хороший фон для истории двойного использования; плохой — если обещать загрузку как у отеля 70%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5.4.1. Операционный смысл окна по месяцам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Месяц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Коммерческий смысл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Главный риск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Фокус продукта/сообщений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Сентябрь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Собрать 25 платных броней; местный рынок даёт скорость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Срыв 25 → каскад на октябрь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«ранний вход 228 / 45 дней / ступень к 253»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Октябрь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15 договоров + ещё 17 броней; старт прайса 253 для новых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Ипотека не укладывается в 45 дней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Доказать первые регистрации; показать капитализацию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Ноябрь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 договоров; накопительно 54 брони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Шум Амаду / усталость рынка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Защита ниши «жильё + опция управления»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Декабрь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 договоров; добор ≥300 млн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Готовый «Олимп» + праздничный спад внимания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Закрытие воронки, дисциплина отказов, не демпинг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Сжатый вывод окна (Вывод IMPRO):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сентябрь–октябрь =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захват внимания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(бронь, объяснение ниши, местный рынок для скорости + Сибирь для денег). Ноябрь–декабрь =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защита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против Амаду, готового «Олимпа» и шума «Города Гор». Без названного оператора / оферты управляющей компании окно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сжимается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5.5. Что нельзя копировать у конкурентов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Ниже — маркетинговые обещания чужих проектов (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обещание конкурента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). Копирование убивает доверие и юридически рискованно.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№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Запрет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Откуда звучит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Почему нельзя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Гарантированная / «пассивная» доходность 13–20%+ или «от 2 / 2,7 млн ₽/год»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Ризалта, Карлуу (верх маркетинга), отдельные апарт-лендинги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подтверждается независимой базой; другой тариф суток и другой продукт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Окупаемость 7 лет на краткосрочке без средней цены суток, загрузки, комиссии УК, сезонности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 Гор / CREDO PR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Скрывает знаменатель и риски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«Аренда в РА = 1500 ₽/м²» как универсальный якорь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Чуйские кварталы / Bankfax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Без сегмента, локации и долгосрочной или посуточной модели — ложный якорь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Прогноз капитализации ×2,7 к 2035 как обещание покупателю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CORE.XP → Город Гор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Прогноз ≠ оферта покупателю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Подмена бренда и юрлица без прозрачности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Селфстроит ↔ САНУР / Горный гектар / Метр / ВиноГрад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путаницы; у «Талая» свой риск СЗ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«Лидер рынка / №1» на балле качества ЕРЗ или PR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Дом 1824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Балл качества ≠ факт распроданности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Отель-оператор без договора / внутренняя УК как класс Cosmos/Zont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«В Горах»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Завышение сервиса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Курортная подача городской квартиры («курорт у вас дома»)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 Гор, Карлуу и др.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Ломает честный юрстатус и правила посутки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Жёсткая привязка к УК / схема «сдал и забыл» без права личного использования на понятных условиях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апарт-модели с гарантированным управлением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Токсичность для доверия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«Алтай всегда дорожает»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общий язык рынка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Фон: −47,8% распроданности и снижение цен год к году в срезах Домклик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Дополнительный запрет коммуникации IMPRO (из арендной модели):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складывать арендный чистый доход + рост м² в «доходность 20%+»;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устаревшие формулировки «база 4–9%» / «база высокая 8–9%» как базовый коридор;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«апарт-отель» применительно к «Талаю»;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«аэропорт уже 1,3 млн пассажиров к 2028» (это цель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ёмкости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, не достигнутый поток);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«70% авто из Сибири = портрет покупателя договора долевого участия».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5.5.1. Почему «Сочи-нарратив» особенно опасен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Истории вида «как в Сочи / Красной Поляне после Олимпиады» соблазнительны для инвестора, но для Горно-Алтайска токсичны по трём причинам: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Другая полка и другой юрстатус.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Городская квартира у аэропорта — не жильё у подъёмника и не «олимпийский» актив с переизбытком предложения.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Рынок уже наказал завышение.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−47,8% распроданности при «изначально завышенных ценах» — прямой антидовод к сказке бесконечного роста.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Ожидания %.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Если покупатель входит с картинкой «15% как на курорте», любой честный диапазон 4–7,5% выглядит как «обман после сделки». Лучше сузить ожидание на входе.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Честный канон доходности (Сценарий модели, не достигнутый рынок ГА):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часто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~4–7,5% чистыми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среднем чеке пресейла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9,44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после управляющей компании; запасной долгосрочный сценарий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~4–7%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при аренде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35–60 тыс.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₽/мес. Оптимистичный / растянутый сценарий — только после выбора оператора и с явной пометкой.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5.6. Свободная ниша «Талая»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 / Гипотеза (уверенность ~0,60).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Свободная ниша:</w:t>
      </w:r>
    </w:p>
    <w:p>
      <w:pPr>
        <w:spacing w:after="120" w:before="120" w:line="264" w:lineRule="auto"/>
        <w:ind w:left="567"/>
      </w:pPr>
      <w:r>
        <w:rPr>
          <w:rFonts w:ascii="Times New Roman" w:hAnsi="Times New Roman" w:eastAsia="Times New Roman"/>
          <w:b w:val="0"/>
          <w:i/>
          <w:color w:val="1A1A1A"/>
          <w:sz w:val="22"/>
        </w:rPr>
        <w:t xml:space="preserve">Городская </w:t>
      </w:r>
      <w:r>
        <w:rPr>
          <w:rFonts w:ascii="Times New Roman" w:hAnsi="Times New Roman" w:eastAsia="Times New Roman"/>
          <w:b/>
          <w:i/>
          <w:color w:val="1A1A1A"/>
          <w:sz w:val="22"/>
        </w:rPr>
        <w:t>квартира</w:t>
      </w:r>
      <w:r>
        <w:rPr>
          <w:rFonts w:ascii="Times New Roman" w:hAnsi="Times New Roman" w:eastAsia="Times New Roman"/>
          <w:b w:val="0"/>
          <w:i/>
          <w:color w:val="1A1A1A"/>
          <w:sz w:val="22"/>
        </w:rPr>
        <w:t xml:space="preserve"> (прописка, семейная ипотека, материнский капитал, налог) + </w:t>
      </w:r>
      <w:r>
        <w:rPr>
          <w:rFonts w:ascii="Times New Roman" w:hAnsi="Times New Roman" w:eastAsia="Times New Roman"/>
          <w:b/>
          <w:i/>
          <w:color w:val="1A1A1A"/>
          <w:sz w:val="22"/>
        </w:rPr>
        <w:t>добровольное</w:t>
      </w:r>
      <w:r>
        <w:rPr>
          <w:rFonts w:ascii="Times New Roman" w:hAnsi="Times New Roman" w:eastAsia="Times New Roman"/>
          <w:b w:val="0"/>
          <w:i/>
          <w:color w:val="1A1A1A"/>
          <w:sz w:val="22"/>
        </w:rPr>
        <w:t xml:space="preserve"> управление </w:t>
      </w:r>
      <w:r>
        <w:rPr>
          <w:rFonts w:ascii="Times New Roman" w:hAnsi="Times New Roman" w:eastAsia="Times New Roman"/>
          <w:b/>
          <w:i/>
          <w:color w:val="1A1A1A"/>
          <w:sz w:val="22"/>
        </w:rPr>
        <w:t>без</w:t>
      </w:r>
      <w:r>
        <w:rPr>
          <w:rFonts w:ascii="Times New Roman" w:hAnsi="Times New Roman" w:eastAsia="Times New Roman"/>
          <w:b w:val="0"/>
          <w:i/>
          <w:color w:val="1A1A1A"/>
          <w:sz w:val="22"/>
        </w:rPr>
        <w:t xml:space="preserve"> отельной премии </w:t>
      </w:r>
      <w:r>
        <w:rPr>
          <w:rFonts w:ascii="Times New Roman" w:hAnsi="Times New Roman" w:eastAsia="Times New Roman"/>
          <w:b/>
          <w:i/>
          <w:color w:val="1A1A1A"/>
          <w:sz w:val="22"/>
        </w:rPr>
        <w:t>450–625+</w:t>
      </w:r>
      <w:r>
        <w:rPr>
          <w:rFonts w:ascii="Times New Roman" w:hAnsi="Times New Roman" w:eastAsia="Times New Roman"/>
          <w:b w:val="0"/>
          <w:i/>
          <w:color w:val="1A1A1A"/>
          <w:sz w:val="22"/>
        </w:rPr>
        <w:t xml:space="preserve"> тыс. ₽/м² + чек около </w:t>
      </w:r>
      <w:r>
        <w:rPr>
          <w:rFonts w:ascii="Times New Roman" w:hAnsi="Times New Roman" w:eastAsia="Times New Roman"/>
          <w:b/>
          <w:i/>
          <w:color w:val="1A1A1A"/>
          <w:sz w:val="22"/>
        </w:rPr>
        <w:t>9–10,5 млн</w:t>
      </w:r>
      <w:r>
        <w:rPr>
          <w:rFonts w:ascii="Times New Roman" w:hAnsi="Times New Roman" w:eastAsia="Times New Roman"/>
          <w:b w:val="0"/>
          <w:i/>
          <w:color w:val="1A1A1A"/>
          <w:sz w:val="22"/>
        </w:rPr>
        <w:t xml:space="preserve"> + упаковка «под ключ» для инвестора </w:t>
      </w:r>
      <w:r>
        <w:rPr>
          <w:rFonts w:ascii="Times New Roman" w:hAnsi="Times New Roman" w:eastAsia="Times New Roman"/>
          <w:b/>
          <w:i/>
          <w:color w:val="1A1A1A"/>
          <w:sz w:val="22"/>
        </w:rPr>
        <w:t>без</w:t>
      </w:r>
      <w:r>
        <w:rPr>
          <w:rFonts w:ascii="Times New Roman" w:hAnsi="Times New Roman" w:eastAsia="Times New Roman"/>
          <w:b w:val="0"/>
          <w:i/>
          <w:color w:val="1A1A1A"/>
          <w:sz w:val="22"/>
        </w:rPr>
        <w:t xml:space="preserve"> агрессивных обещаний </w:t>
      </w:r>
      <w:r>
        <w:rPr>
          <w:rFonts w:ascii="Times New Roman" w:hAnsi="Times New Roman" w:eastAsia="Times New Roman"/>
          <w:b/>
          <w:i/>
          <w:color w:val="1A1A1A"/>
          <w:sz w:val="22"/>
        </w:rPr>
        <w:t>15–18%</w:t>
      </w:r>
      <w:r>
        <w:rPr>
          <w:rFonts w:ascii="Times New Roman" w:hAnsi="Times New Roman" w:eastAsia="Times New Roman"/>
          <w:b w:val="0"/>
          <w:i/>
          <w:color w:val="1A1A1A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Элемент ниши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даёт «Талай»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Чем закрывают конкуренты иначе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Жилой статус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договор долевого участия на квартиру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Апарты — другой юрстатус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Цена входа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228 / чек ~9,4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Апарты от ~12–15+ млн; Майма масс дешевле, но без «городских ворот»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Сервис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Опционально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Апарты — часто обязательно; городские ЖК — часто нет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Локация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Столица + аэропорт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Майма — тракт/масштаб; Карлуу/курорты — тур-полка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Честность расчёта доходов и расходов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Диапазон 4–7,5%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Конкуренты тянут 13–20% / «пассив 2 млн»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Условие удержания ниши: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названный оператор / оферта управляющей компании до федеральной волны Амаду и до того, как «В Горах» опубликует договор доверительного управления с измеримыми показателями и кейсами. Без этого ниша остаётся «слоганом», а не продуктом.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5.6.1. Как «закрыть» нишу в голове покупателя за 90 дней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Неделя до / после старта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должно появиться в продукте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Зачем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1.09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Юр. бронь, прайс, допустимые формулировки доходности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сорвать пресейл штрафом/сносом креатива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1.09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Минимум: оферта управления или короткий список с тарифами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Чтобы Сибирь/федерал не ушли «ждать оператора»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Сентябрь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Калькулятор диапазонов на сайте; скрипт против 13–20%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Защита от апарт-ожиданий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Октябрь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Первые договоры + публичная фиксация ступени цены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Доказать капитализацию 228→253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Ноябрь–декабрь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Кейс «как устроена добровольная УК» + сравнение с Маймой по сервисам города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Защита от Амаду и «Города Гор»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Контр-сообщения (не копирование, а ответ):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Угол конкурента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Ответ «Талая»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Доходность / «пассив»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Честный калькулятор диапазонов; юрстатус жилья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Курорт / «ворота» у Маймы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Городская база (школы, медицина, сервисы ГА)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Центр / статус / «место силы»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Центр без отельной премии; сибирский бренд СД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Масштаб комплексного развития / инфра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Скорость решения «моя квартира» против горизонта 2032–35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Низкий вход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гонка вниз; ценность = статус + добровольное управление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Федеральный бренд (Амаду)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Ранний вход + доказанный оператор до их старта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Готовое 2026 (Олимп)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Пресейл-капитализация + пакеты ремонта/оснащения/управления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 по разделу 5.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Конкурентная карта ясна по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витрине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но «слепа» по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сделкам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Окно сентябрь–декабрь — реальное: сначала захват внимания на пресейле 228, затем защита доли внимания от Амаду и готового «Олимпа». Побеждает не тот, кто обещает больший %, а тот, кто занимает свободную нишу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жильё + опциональный сервис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доказывает её договором и оператором.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6. Анализ продукта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6.1. Квартирография и следствия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6.1.1. Структура пула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первой очереди (314 квартир): студии 7,3% + 1-комнатные 75,2% =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82,5%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компакта; 2-комнатные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15,0%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; 3+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В целом по проекту 1-комнатные дают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73,5%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всех 641 квартир; 2к+3к вместе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18,6%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Следствие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Метка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Для инвестора и второй квартиры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Высокая ликвидность входа 29–40 м², понятный чек 7,5–9 млн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Для семьи с детьми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Мало лотов 2–3к: в старте всего 55 из 314 (17,5%)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+ Вывод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Для долгосрочной аренды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Форматы 46–65 м² — узкий слой внутри 2к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Для дефицита / маржи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Видовые, террасы, верхние этажи — не выводить весь объём на старте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рекомендации мемо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Для семейных 90+ м²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Точечный продукт с длинным циклом сделки (8 лотов 3+)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Квартирография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согласована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со сценариями «приезжать / сдавать / компактный доход»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рассогласована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 меморандумной долей «жить семьёй ~25%». Либо долю семейного сценария в коммуникации и медиа снижают, либо семейный спрос закрывают поздними секциями / отдельной офертой (кладовая + машино-место + двор) — но не обещают «массовую семью» на 8 трёхкомнатных лотах старта.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6.1.2. Наиболее ликвидные и редкие лоты (канон мемо)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Тип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Роль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Метка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Компакт 29–40 м²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минимальный вход, основной инвестиционный спрос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концепции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46–65 м²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семейное проживание и долгосрочная аренда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концепции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Видовые / террасы / верх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дефицит; не выводить полностью на старте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рекомендации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90 м²+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точечный продукт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 обсуждению.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Окончательный перечень редких форматов сверить по разделу архитектурных решений и утверждённой квартирографии; двухуровневые — не подтверждены.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6.2. Сценарии владения: жить / приезжать / сдавать / управляющая компания отдельно от договора долевого участия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6.2.1. Четыре сценария меморандума (гипотезы долей)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Сценарий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Доля мемо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Кто (по мемо)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покупает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Метка доли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Жить самостоятельно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~35%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молодые семьи региона; родители для детей-студентов; релоканты / удалённая работа / туротрасль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студия или 1к 30–47 м²; реже 2к с видом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Гипотеза концепции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Жить семьёй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~25%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местные и переезжающие семьи 30–45 лет с 1–2 детьми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2–3к 45–95 м², в т.ч. с террасой; + кладовая и машино-место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Гипотеза концепции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Приезжать + сдавать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~20%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35–55 лет из МСК/СПб/европ. части и Сибири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1–2к, преимущественно вид/терраса; + ремонт, мебель, управление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Гипотеза концепции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Только доход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~20%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инвесторы 35–60 лет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компакт студия/1к; + ремонт, оснащение, сервисная компания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Гипотеза концепции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Эти доли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нельзя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подавать как «рынок купит так». Это план концепции до калибровки на первых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бронях.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6.2.2. Проверка долей на прочность: платёжеспособность и микс лотов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Доля мемо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ломает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Вердикт IMPRO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~35% «жить самостоятельно»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Зарплата; первоначальный взнос 2,2–2,8 млн; бенчмарк Шония 30–35% иногородних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Завышена как массовый местный спрос. Реалистичнее 20–28% = состоятельный сценарий «жить»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~25% «жить семьёй»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Только 17,5% лотов 2–3к; лимит семейной ипотеки 6 млн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Завышена для старта. Коридор 8–15% единиц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~20% «приезжать + сдавать»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Чек + турпоток + вторая квартира + «точка возврата»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Недооценена → 30–40% намерений в выручке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~20% «только доход»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82,5% компакта; вход ниже апартов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Поднять до 25–35% единиц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Сводка намерений (единицы ≈32 договора) — Гипотеза IMPRO: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Намерение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Мемо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Гипотеза IMPRO (единицы)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Выручка (гипотеза)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Жить (один + семья)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60%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28–40%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30–42%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Приезжать + сдавать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32–40%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34–42%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Только доход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25–35%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20–28%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География: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план броней местный рынок / Сибирь / внешние =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52% / 37% / 11%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Факт-план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).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по выручке договоров: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местный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30–40%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/ Сибирь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40–50%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/ внешние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15–25%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6.2.2а. Почему «массовый местный — жить» не тянет чек (арифметика)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 входов: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чек 9,44 / 10,47 млн; зарплата республики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75,3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/ города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~86,5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тыс.; душевой доход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~47,8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тыс.; семейная ипотека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/ лимит льготы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Иллюстрация платежа (не оферта банка)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при первоначальном взносе 30%, срок 30 лет: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Лот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ПВ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Кредит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Рынок ~20%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Рынок ~18%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Смешанная: семья 6% до 6 млн + рынок 20% на хвост</w:t>
            </w:r>
          </w:p>
        </w:tc>
      </w:tr>
      <w:tr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Студия 7,46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2,24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5,22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87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79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31</w:t>
            </w:r>
          </w:p>
        </w:tc>
      </w:tr>
      <w:tr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1к 8,94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2,68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6,26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105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94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40</w:t>
            </w:r>
          </w:p>
        </w:tc>
      </w:tr>
      <w:tr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Ср. 9,44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2,83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6,61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110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100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46</w:t>
            </w:r>
          </w:p>
        </w:tc>
      </w:tr>
      <w:tr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2к 11,32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3,40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7,92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132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119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68</w:t>
            </w:r>
          </w:p>
        </w:tc>
      </w:tr>
      <w:tr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Ср. старт 10,47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3,14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7,33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123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111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58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чеке 9,44 млн и рыночной ставке ~20% платёж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~100–110 тыс./мес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Банковский порог нагрузки на доход обычно требует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~220–275 тыс.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совокупного дохода или капитала (вторичка, сертификат, бизнес, деньги извне). Средняя зарплата 75–86 тыс. этого не закрывает. Меморандум сам для сценария «жить» указывает доход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120–400 тыс./мес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то есть не «среднюю алтайскую семью».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 по семейной ипотеке: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льгота до 6 млн вне Москвы/СПб; комбо до 15 млн кредита всего; с 01.02.2026 — одна льгота на семью. На чеке 9–11 млн почти всегда нужна комбинация или большой взнос.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6.2.3. Задачи покупателя (сжато)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#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Когда / хочу / чтобы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Сила для «Талая»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Оговорка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Жить ближе к природе, но детям нужны школа и медицина → городская квартира в ГА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Микс лотов слабо закрывает семью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Удалённая работа с доходом из крупного города → база с интернетом и сервисом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Средняя–высокая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Нужен продукт сервиса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Уроженец РА в Новосибирске/Москве → «точка возврата»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Высокая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Ориентир Шония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Приезжаю 3–8 раз в год → своя квартира вместо отеля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Высокая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Турпоток ≠ договоры 1:1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Квартира простаивает → отдать в управление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Высокая если есть оператор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Сравниваю апарты 450+ → хочу жилой статус + ипотеку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Высокая на чеке 7,5–10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Улучшаю условия локально → современный двор/паркинг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 чеке 9–11 — состоятельный местный покупатель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Кадры Манжерока → доступная аренда/покупка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Низкая для пресейла договоров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Скорее арендный слой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Инвест с Алтай-историей → прозрачный расчёт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Высокая при честном расчёте доходов и расходов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Семье нужны 2–3к и инфраструктура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Слабо закрыт стартом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17,5% лотов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Главная ось продукта на старте — не «средняя алтайская семья», 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городская база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: жить состоятельно / приезжать / сдавать на своих условиях.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6.2.4. Управляющая компания отдельно от договора долевого участия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Управление — добровольный договор собственника с оператором; отказ от программы не ограничивает использование квартиры.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Это юридически и коммуникационно правильно: покупатель не покупает «отель». Но коммерчески ниша «добровольное управление»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пустая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пока нет: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выбранного оператора;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публичной оферты (тариф, комиссия ориентир 20–25%, правила блокировки дат для себя);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запрета менеджерам обещать % «как у Карлуу».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 обсуждению.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коротком списке IMPRO фигурирует UTROM (уже на Карлуу; для жилья нужен гибрид) и кандидаты заказчика; «В Горах» — ориентир конкурента, не партнёр. До выбора оператора в креативе и скриптах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без гарантий процента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6.3. Ремонт, оснащение, сервис — отдельные договоры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6.3.1. Состав продукта (Факт мемо)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Слой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Как оформляется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Статус на дату мемо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Квартира под самоотделку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базовый продукт договора долевого участия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канон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Ремонт после ввода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отдельный договор подряда с подрядчиком; не в ДДУ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сметы/цены не утверждены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Меблировка и оснащение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отдельный договор с составом, сметой, стандартом износостойкости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утверждены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Кладовая и машино-место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отдельные продукты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прайс и очередь вывода не утверждены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Управление и сервис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добровольный договор с оператором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оператор не выбран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6.3.2. Практический смысл для продажи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Пакет (рабочее имя)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закрывает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Для кого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Базовый (под самоотделку)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только договор долевого участия / самоотделка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местный покупатель с своим ремонтом; инвесторы «потом»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Мягкий (ремонт + мебель)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готовность к жизни/сдаче без операционки выбора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приезжать + сдавать / только доход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Управляемый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ремонт + оснащение + оператор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инвесторы и те, кто приезжает редко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Без утверждённых цен пакетов сайт-подборщик и брокерский комплект не могут честно считать «вход под сдачу». Инвестор уходит сравнивать с Карлуу, где «всё включено» хотя бы в маркетинге.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6.3.3. Что должно быть в договорах (рамка, не юрист-оферта)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Договор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Минимальное содержание до пресейла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Риск, если нет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Ремонт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состав работ, сроки после ввода, гарантия, цена, кто сторона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менеджеры обещают «под ключ в ДДУ»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Оснащение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перечень мебели/техники, износостойкость под посутку, замена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конфликт при сдаче через год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Управление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комиссия, кто платит расходники, блокировка дат собственника, выход из договора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ожидание «как отель»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Кладовая / машино-место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цена, очередь, скидка в пакете с квартирой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семья и сценарий «приезжать + сдавать» уходят без допродажи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 обсуждению до пресейла: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подрядчик ремонта, стандарт износостойкости под посутку, цена пакетов, скидка при пакетной покупке машино-места/кладовой, юридическая граница: что обещает застройщик против подрядчика против оператора.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6.4. Продуктовые разрывы относительно заявленных сценариев «жить семьёй»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Заявлено в концепции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есть в продукте старта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Разрыв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Метка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~25% покупок — «жить семьёй»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17,5% лотов 2–3к; 8 лотов 3+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Объём лотов не тянет долю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+ Вывод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Семьи 30–45 с детьми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Двор/ПОН в концепции есть; школы города — перегруз второй сменой (сигнал рынка, не тащить в презентацию без отдельного источника)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Среда сильнее квартирографии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 / осторожно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Чек семейного лота 11,32–18,65 млн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Семейная ипотека: льгота до 6 млн; нужен комбинированный кредит / большой ПВ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Финансовый барьер выше студий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+ Вывод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Кладовая + машино-место «дополнительно»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Прайс не утверждён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Семейный пакет не собран в оферту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(пробел)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«Постоянное проживание» как равный столп позиционирования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82,5% компакта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завышенного обещания в креативе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Разрыв не означает «убрать семью из продукта». Он означает: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не делать «среднюю семью» героем первого экрана пресейла;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семейные лоты вести как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дефицитный точечный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продукт;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долю ~25% пересобрать после 25 броней;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для семейного сценария заранее упаковать «2к + кладовая + машино-место + двор», иначе сравнение с Маймой по цене проигрывается без компенсации пакетом.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горизонте пресейла сен–дек семейный сценарий даст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меньше штук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выше средний чек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редких лотах — при условии, что их не «сжигают» скидками ради выполнения плана по количеству договоров.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6.5. Рекомендации по продуктовой упаковке до пресейла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Рекомендации ниже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 обсуждению / Вывод IMPRO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не утверждённый план заказчика. Числа — только из канона и проверенных якорей.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6.5.1. Обязательный контур доверия (без него пресейл сдвигается)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#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Действие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Зачем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Закрыть статус РНС / проектной декларации / допустимого объёма рекламы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Юридическое «можно / нельзя стартовать» до 1.09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Зафиксировать ИНН специального застройщика и связь с брендом СД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Межрегиональное доверие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Утвердить прайс и матрицу полномочий по скидкам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Единый прайс для АН и ОП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Юридически согласовать договор платной брони 100 тыс. / 45 дней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Ядро пресейла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Утвердить минимальную экономику сделки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Защита от «продали в минус»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6.5.2. Продуктовые пакеты (упаковка сценариев)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#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Действие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Зачем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Утвердить 2–3 пакета ремонта/оснащения с ценой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Сценарии «приезжать + сдавать» и «только доход» не уходят «считать сам»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Выбрать оператора или хотя бы оферту управления (тариф, комиссия, личное использование)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Занять свободную нишу до Амаду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Прайс кладовых и машино-мест + правило пакетной скидки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Семейный пакет и пакет «приезжать + сдавать»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Шахматка: удерживать часть видовых/террас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Дефицит и капитализация после 228→253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Отдельный скрипт для 2–3к: «редкий семейный лот», не «массовая семья»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Честность против квартирографии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6.5.3. Коммуникация продукта (что говорить / что нельзя)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Говорить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Не говорить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Городская база Алтая: жить / приезжать / сдавать на ваших условиях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«Квартира на курорте / у склона»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Жилой статус + добровольное управление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«Апарт-отель», «гарантия 13–20%», «пассив 2 млн»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Вход ~на уровне качественной городской полки; ниже апартов примерно в 1,8–2,6 раза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«Алтай всегда дорожает»; Росстат «центр ~277 = цена ГА»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Доходность — диапазон сценариев ~4–7,5% чистыми при чеке ~9,4 млн после УК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Одна верхняя цифра; окупаемость 7 лет без раскрытия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Ранний вход 228 / фиксация 45 дней / ступень к 253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Обещание ключей «как у Олимпа в 2026»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6.5.4. Поля учёта клиентов с дня 1 (иначе доли некалибруемы)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Без полей ниже гипотезы долей останутся вечными: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намерение (жить / приезжать+сдавать / только доход) · география прописки + география денег · источник первоначального взноса · лот · пакет (базовый / ремонт+мебель / с управлением) · способ оплаты · причина отказа · канал · «точка возврата»? · с какими проектами сравнивал.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6.5.5. Приоритет упаковки под план 54 броней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Приоритет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Сегмент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Продуктовый акцент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Сибирь: приезжать + сдавать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1к 35–45, вид/терраса точечно, пакет ремонта + оферта УК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Только доход: Сибирь / внешние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студия/компакт, честный калькулятор, вход ниже апартов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Внешние: приезжать + сдавать (после оферты УК)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управляемый пакет + блокировка дат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Местный состоятельный «жить»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1к; сертификаты 15–18 млн; вторичка; квартира детям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Местная семья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только дефицитные 2–3к + кладовая + машино-место; не раздувать рекламу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6.5.6. Чек-лист продуктовой готовности (сводка)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Блок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Готово в каноне мемо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Не готово / к утверждению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Квартирография и средние чеки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редкие лоты — сверка с АР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Цена 228/253 и бронь 100к/45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юр. форма договора брони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Сценарии владения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описаны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доли — гипотезы до 25 броней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Ремонт / оснащение / УК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принцип «отдельные договоры»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цены, подрядчик, оператор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Кладовые / машино-места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количество известно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прайс и очередь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ПОН / сервисные функции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рабочая программа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экономика переформата кладовых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Документы СЗ / РНС / декларация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КР в наличии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РНС, ПД, ИНН, наш.дом.рф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6.5.7. Порядок работ на 30–40 дней до пресейла (рекомендация)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Блок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Срок (ориентир)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Ответственность (к назначению)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Критерий «готово»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Юридический контур рекламы и брони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~20.08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юристы СД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утверждённая форма брони; список запрещённых формулировок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Прайс квартир и полномочия скидок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~20.08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ценовой комитет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матрица в системе учёта / шахматке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Пакеты ремонта/оснащения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~25.08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продукт + подрядчик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прайс 2–3 пакетов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Оферта управления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~25.08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СД + кандидат УК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тариф, комиссия, личное использование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Прайс кладовых/машино-мест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~25.08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коммерция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очередь вывода + пакетная скидка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Сайт: планировки, калькулятор диапазонов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1.09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IMPRO / digital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заявка на бронь работает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Скрипты и обучение отдела продаж / агентств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1.09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продажи + маркетинг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запрет 13–20% и «Алтай всегда дорожает»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Брокерский комплект Сибирь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сентябрь (1–2 неделя)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коммерция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презентация пресейла + мотивация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Это не план «ради плана», а минимальный набор, без которого пресейл либо незаконно шумит, либо продаёт пустые обещания сервиса.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 по разделу 6.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Продукт «Талая» силён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гибкая городская квартира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слаб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массовое семейное жильё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первой очереди. До пресейла критично собрать не «ещё слоган», 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пакеты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(ремонт / оснащение / управление / кладовая / паркинг)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честные границы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обещаний — иначе свободная ниша останется незанятой, а конкуренты с 13–20% заберут внимание инвестора.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Итоги разделов 4–6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По проекту «Талай»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641 квартира; старт секции 6–10 /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314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микс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82,5%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студии+1к; паркинг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218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кладовые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485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ПОН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29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(2 552,9 м²); пресейл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228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/ старт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253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чеки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9,44 → 10,47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бронь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100 тыс. / 45 дней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; цель ≥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300 млн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≈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54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брони →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32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договора долевого участия.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Позиционирование «между Маймой и тур-апартами + городские ворота» — верная рамка; продажа «как Манжерок» — ошибка.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К обсуждению.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РНС, проектная декларация, ИНН специального застройщика, оферта УК, прайсы доп. продуктов — открыты и критичны до 1.09.2026.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По конкурентам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 экспозиции.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Прямые городские — Дом 1824 / Параллель / Олимп; главный жилой ориентир двойного использования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Город Гор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будущий №1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Амаду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; апарт-полка бьёт ожиданиями %.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Ограничение.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Нет помесячных договоров долевого участия → нельзя утверждать, «кто реально продаёт».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Сентябрь–октябрь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захват внимания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ноябрь–декабрь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защита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.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Нельзя копировать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гарантии 13–20%, «пассив 2 млн», окупаемость 7 лет, «аренда 1500 ₽/м²», Сочи-историю бесконечного роста.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Свободная ниша: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жильё + добровольное управление без отельной премии — пока свободна; сжимается без оператора.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По продукту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 + Вывод.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Мало 2–3к = узко для семейного сценария при заявленных ~25%.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Ремонт, оснащение, УК — отдельные договоры; без утверждённых пакетов инвест-сценарий недоупакован.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Гипотеза IMPRO.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Ядро выручки пресейла — «приезжать + сдавать» и «только доход» + состоятельный местный покупатель; доли мемо «жить 60%» проверить на 25 бронях и не делать героем креатива «среднюю семью».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Одна фраза для рабочей встречи</w:t>
      </w:r>
    </w:p>
    <w:p>
      <w:pPr>
        <w:spacing w:after="120" w:before="120" w:line="264" w:lineRule="auto"/>
        <w:ind w:left="567"/>
      </w:pPr>
      <w:r>
        <w:rPr>
          <w:rFonts w:ascii="Times New Roman" w:hAnsi="Times New Roman" w:eastAsia="Times New Roman"/>
          <w:b w:val="0"/>
          <w:i/>
          <w:color w:val="1A1A1A"/>
          <w:sz w:val="22"/>
        </w:rPr>
        <w:t>«Талай» — измеримо правильный городской продукт в узкой свободной нише; коммерческий успех сентябрь–декабрь 2026 решается не слоганом роста Алтая, а документальной готовностью, честной упаковкой сервиса и дисциплиной воронки 25→54→32 на фоне плотной витрины и будущего шума Амаду.</w:t>
      </w:r>
    </w:p>
    <w:p>
      <w:pPr>
        <w:spacing w:before="240" w:after="240"/>
      </w:pP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7. Анализ целевой аудитории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Разделы отчёта IMPRO по ЖК «Талай»: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7–10 (аудитория · маркетинг · продажи · агентский канал).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Опоры: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стартовый меморандум; рабочие слои спроса и воронки; модель аренды; партнёры; соцсети; экспертный бриф.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Правило чисел: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ниже — только цифры из источников; где расчёт отраслевой или гипотеза — помечено явно.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7.1. Почему средняя семья Горно-Алтайска не тянет чек 9–11 млн (арифметика платежа, доходы)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Стартовый меморандум фиксирует полку пресейла: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₽/м² и средний чек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9,44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₽; с октября для новых клиентов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₽/м² и средний чек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10,47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₽. Студия на пресейле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7,46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млн, однокомнатная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8,94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двухкомнатная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11,32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Это не «входной» сегмент массовой ипотеки по средней зарплате региона: это полка качественной городской новостройки.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Доходы, с которыми сравнивают чек (факты Росстата / мэрии, верифицированный слой):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Метрика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Значение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 зарплата Республики Алтай (2025)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75,3 тыс. ₽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 зарплата РА (апрель 2026)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81,0 тыс. ₽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 зарплата Горно-Алтайска (2025)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~86,5 тыс. ₽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Душевой доход РА (2025, предв.)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~47,8 тыс. ₽ (47 751)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Население Горно-Алтайска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63 848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Население Республики Алтай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210 095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Спрос на «Талай» на полке 9–11 млн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демографический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: город и республика малы, миграция в последние годы отрицательная (−439 / −497 в 2023–2024). Покупатель появляется не потому, что «город растёт сам», а потому что у него есть капитал, доход извне или сценарий второй квартиры / сдачи.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Арифметика платежа (пресейл, первоначальный взнос 30%, срок 30 лет)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Иллюстрация из слоя спроса (не оферта банка; ставки — ориентиры модели):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Лот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Первоначальный взнос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Кредит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Рынок ~20%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Рынок ~18%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Смешанный: семейная 6% до 6 млн + рынок 20% на остаток</w:t>
            </w:r>
          </w:p>
        </w:tc>
      </w:tr>
      <w:tr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Студия 7,46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2,24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5,22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87 тыс.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79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31</w:t>
            </w:r>
          </w:p>
        </w:tc>
      </w:tr>
      <w:tr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1к 8,94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2,68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6,26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105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94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40</w:t>
            </w:r>
          </w:p>
        </w:tc>
      </w:tr>
      <w:tr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Средний 9,44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2,83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6,61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110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100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46</w:t>
            </w:r>
          </w:p>
        </w:tc>
      </w:tr>
      <w:tr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2к 11,32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3,40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7,92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132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119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68</w:t>
            </w:r>
          </w:p>
        </w:tc>
      </w:tr>
      <w:tr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Средний старт 10,47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3,14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7,33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123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111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58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Семейная ипотека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 лимитом кредита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(вне Москвы и Санкт-Петербурга) на чеке 9–11 млн почти всегда означает либо большой взнос, либо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комбинированный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кредит: льготная часть до лимита + рыночный хвост. Ориентир «платёж около 52 тысяч» без указания ставки — ловушка: он близок к смешанной семейной схеме, а не к рыночной. На рынке ~18–20% средний чек пресейла даёт платёж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100–110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 в месяц.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Доля платежа в доходе и накопление взноса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При платеже ~110 тыс. на чеке 9,44 млн: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Профиль дохода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Доход, тыс.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Доля платежа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Лет копить взнос 2,83 млн при сбережении 20% дохода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1× зарплата Горно-Алтайска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86,5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128%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13,6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2× зарплата Горно-Алтайска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173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64%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6,8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2× зарплата РА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151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73%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7,8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Минимум профиля «жить» в меморандуме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120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92%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9,8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Середина / порог инвестиционного сценария в мемо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250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44%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4,7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Порог двойного использования в мемо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500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22%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2,4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Банковский порог обычно держит долю платежа в доходе в коридоре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≤40–50%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Для рыночной ипотеки на 9,44 млн нужен доход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220–275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у одного заёмщика — либо эквивалент капитала плюс созаёмщик. Это совпадает с профилем меморандума «жить: 120–400 тыс.»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только в верхней половине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диапазона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совпадает со средней зарплатой 75–86 тыс.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Практический смысл для маркетинга и продаж.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Креатив «доступно каждой семье на средней алтайской зарплате» генерирует неплатёжеспособный трафик и бьёт по отделу продаж. Локальный покупатель, который реально выходит на бронь, — это состоятельный слой: продажа вторички, жилищный сертификат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15–18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(как канал в удалённых районах меморандума), бизнес, доход из другого региона, квартира детям. Не «средняя семья Горно-Алтайска».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Что ещё усиливает разрыв «средняя зарплата ↔ полка»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Первоначальный взнос.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Даже студия требует порядка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2,24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 при взносе 30%. При сбережении 20% от одной зарплаты Горно-Алтайска это годы, а не «сезон накопления».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Семейная ипотека не спасает весь чек.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Лимит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6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 кредита на ставке 6% оставляет хвост на рынке: на среднем чеке смешанный платёж всё равно около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46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тыс., на двушке — около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68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тыс. Без капитала или второго дохода это тяжело.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Микс продукта.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Старт очереди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314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квартир, средняя площадь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41,3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м², студии и однокомнатные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259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лотов (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82,5%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). Это полка компактного входа и второй квартиры, а не массового «семейного квартала».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Охлаждение рынка.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Распроданность в Республике Алтай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−47,8%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год к году (февраль 2026) означает: «рынок сам поглотит» — ложный тезис. Нужна плотная воронка и платёжеспособный спрос, а не ставка на демографию.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для раздела аудитории.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Вопрос не «хватит ли жителей Горно-Алтайска», а «кто из платёжеспособных слоёв Сибири, федерала и локального капитала выберет городские ворота против курортного апарта и против Маймы». Ответ IMPRO — в следующих подразделах.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7.2. Сценарии меморандума (35/25/20/20) = гипотеза концепции, не факт рынка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Стартовый меморандум описывает продуктовую матрицу сценариев покупки: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Сценарий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Доля в меморандуме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Кто в тексте мемо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покупает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Жить самостоятельно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~35%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Молодые семьи региона; родители для детей; релоканты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Студия / 1к 30–47 м²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Жить семьёй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~25%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Местные и переезжающие семьи 30–45 лет с детьми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2–3к 45–95 м²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Приезжать и сдавать в отсутствие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~20%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35–55 лет, Москва / Петербург / Сибирь, регулярные поездки на Алтай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Вторая квартира, чаще 1–2к с видом / террасой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Только доход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~20%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Инвесторы 35–60 лет без плана жить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Компактная студия / 1к + управление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Метка IMPRO: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это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концепции продвижения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а не измеренный срез рынка и не прогноз сделок «Талая». Сам меморандум задаёт доли как продуктовый каркас; до первых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платных броней их нельзя цитировать как «рынок купит так».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Стресс-тест долей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Доля мемо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ломает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Вердикт IMPRO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~35% «жить самостоятельно»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 зарплата не тянет; сам мемо требует доход 120–400; взнос 2,2–2,8 млн без вторички/сертификата — годы накопления; у сопоставимого застройщика уже 30–35% покупателей — нелокальные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Завышена как массовый локал. Рабочий коридор: 20–28% сделок = состоятельное проживание, не «средняя алтайская семья»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~25% «жить семьёй»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 старте только 17,5% лотов 2–3к (55 из 314); семейная ипотека режет чек выше 6 млн кредита; платёж на двушке без капитала тяжёлый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Завышена для первой волны. Коридор пресейла: 8–15% единиц (доля выручки на лот может быть выше)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~20% двойное использование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Чек 9–11 млн + турпоток РА 2,8 млн (2025) + мотив «точки возврата» и второй квартиры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Недооценена относительно платежеспособности → 30–40% намерений в стартовой выручке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~20% инвестиционный сценарий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82,5% компактных лотов; вход ниже апарт-полки примерно в 1,8–2,6 раза; честная чистая доходность сценариев ~4–7,5% на среднем чеке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Поднять до 25–35% единиц; в выручке чуть меньше из‑за меньшего чека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Ключевой разрыв меморандума.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Доли сценариев смешаны с идеей «ядро пресейла = локал» (28 из 54 броней =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52%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). Локал может дать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скорость и доверие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На полке 220–280 тыс. ₽/м² он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равен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60% «жить» по намерению. Бенчмарк «нелокальные уже 30–35%» — это сигнал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направления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у сопоставимого игрока, не статистика «Талая».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Сводка по намерению (гипотеза IMPRO на ~32 ДДУ):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Намерение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Меморандум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Рекомендация IMPRO (единицы)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Выручка (гипотеза)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Жить (сам + семья)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60%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28–40%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30–42%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Двойное использование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32–40%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34–42%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Инвестиционный сценарий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25–35%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20–28%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7.3. Гипотеза IMPRO: ядро выручки — двойное использование + инвестиционный сценарий; локальный состоятельный слой — скорость первых броней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H-S1 (уверенность средняя–высокая):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выручке старта двойное использование + инвестиционный сценарий дают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≥55–65%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40% меморандума. Опровержение: если «жить + семья» дадут больше 55% выручки при том же прайсе.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H-S2 (высокая):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«жить 35%» в реальности — в основном состоятельный слой (доход/капитал в зоне мемо 120–400, вторичка, сертификат), а не средняя зарплата. Опровержение: ≥40% броней «жить» с доходом домохозяйства ниже 120 тыс. и без капитала на взнос.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H-S5 (средняя):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локал даст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≥40%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первых 25 броней, 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≤40%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выручки года. Опровержение: локал &gt;55% выручки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или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локал &lt;20% первых 25 броней.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Почему IMPRO так ставит приоритет на сентябрь–декабрь 2026: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Целевой показатель ≥300 млн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зарегистрированных ДДУ к 31.12.2026 при среднем чеке около 9,4–10,5 млн быстрее закрывается покупателем с готовым капиталом (двойное использование / инвестиция), чем локалом, который копит взнос 7–14 лет.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Продуктовый микс старта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82,5%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студий и однокомнатных — совпадает с компактным входом для второй квартиры и сдачи, а не с массовым «семейным кварталом».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Локальный состоятельный слой критичен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по-другому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: он даёт первые брони, устные рекомендации, доверие к застройщику в городе и заполняет сентябрьский план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локальных броней из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Порядок приоритета пресейла по выручке и скорости к 300 млн (гипотеза IMPRO, не доли мемо):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Двойное использование × Сибирь (Новосибирск / Барнаул / Кемерово) — главный объём денег.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Инвестиционный сценарий × Сибирь и федерал — скорость + сравнение с апартами.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Двойное использование × федерал — после понятной оферты по управлению.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Локальное состоятельное проживание — скорость первых броней, не креатив «для средней зарплаты».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Локальная семья — узко, только дефицитные 2–3к.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Локальная сдача / корпоратив — точечно.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Рабочий эскиз медиамикса (не утверждённый бюджет):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Сибирь /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федерал и инвестиционный контур /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локал (офлайн, агентства, сертификаты = скорость первых 25 броней).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Почему не копировать 35/25/20/20 в медиабюджет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60%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«жить» конфликтует с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82,5%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компактных лотов и с арифметикой платежа.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25%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«семья» конфликтует с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17,5%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семейных лотов в старте.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Целевые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300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 ≈ порядка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сделок по ~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 быстрее закрываются на двойном использовании и инвестиционном сценарии с готовым капиталом, чем на накоплении взноса локалом 7–14 лет.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План броней «локал 52%» остаётся рабочим для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скорости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, но медиадоллары на весь квартал нельзя класть пропорционально штукам броней, если гипотеза по выручке смещена в Сибирь.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Это не «отмена локала». Это разведение двух задач: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скорость сентября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(локал состоятельный + агентства)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объём денег октября–декабря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(Сибирь + точечный федерал).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7.4. Карта сегментов (Сибирь / федерал / локал × жить / двойное / инвестиция)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Оси карты: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намерение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(жить / двойное использование / инвестиция) ×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география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(локал = Горно-Алтайск и Республика Алтай; Сибирь; федерал = Москва и внешние) ×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тип лота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Сегмент (русская расшифровка)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Типичный лот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Доля единиц старт-очереди (гипотеза)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Доля выручки (гипотеза)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Роль в воронке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Двойное использование × Сибирь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1к 35–45 м², реже 2к / вид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22–28%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24–30%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Главный объём денег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Двойное использование × федерал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1к с видом / терраса / пакет управления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8–12%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10–14%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Маржа + длинный цикл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Инвестиция × Сибирь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студия / компактная 1к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12–16%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10–14%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Скорость + пакет управления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Инвестиция × федерал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студия / 1к + управляющая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8–12%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7–11%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Против апартов; только честный расчёт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Жить состоятельно × локал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1к 30–47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15–22%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14–20%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Скорость пресейла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Жить семьёй × локал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2–3к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6–10%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10–15%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Дефицит лотов; сертификат / вторичка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Жить / релокант × Сибирь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1к, редко 2к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5–8%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5–8%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Удалёнка + туркадры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Двойное / инвестиция × локал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студия / 1к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4–8%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3–7%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Точечно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Прочее / СНГ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компакт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0–3%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0–3%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план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Внутренние ярлыки рабочих файлов (латиница) во внешней коммуникации не используем: только русские названия сегментов из таблицы выше.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Профили дохода в меморандуме (как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профиль концепции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не факт сделок):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«Жить» — ориентир дохода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120–400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тыс./мес.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Двойное использование — от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500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тыс.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Инвестиционный сценарий — от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тыс.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7.5. Задачи покупателя (зачем покупают)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Ниже — задачи покупателя из слоя спроса. Это не ярлыки образа жизни корпоративных брифов, а рабочие «когда / хочу / чтобы».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#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Задача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Сила для «Талая»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Следствие для продукта и речи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Когда нужен Алтай + школа/медицина — городская квартира в Горно-Алтайске, чтобы не выбирать «природа против сервисов»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Средняя; семья упирается в микс лотов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1–2к, двор, паркинг; честно про городской ритм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Когда доход из крупного города и удалёнка — база со связью и сервисом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Средняя+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1к + опция оснащения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Когда родом из РА, но живу в Новосибирске / Москве — «точка возврата», чтобы сохранить связь с домом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Высокая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1к; отдельная пометка в учёте сделок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Когда приезжаю 3–8 раз в год — своя квартира вместо отеля, чтобы контролировать даты и стоимость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Высокая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1–2к + блок личных дат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Когда квартира простаивает — отдать в управление, чтобы окупать владение без операционки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Высокая если есть оператор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Опциональное управление отдельным договором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Когда сравниваю апарты от ~450 тыс. ₽/м² — хочу жилой статус + ипотека / маткапитал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Высокая на чеке 7,5–10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Студия / 1к; сравнение полки, не «мы тоже 15%»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Когда улучшаю жильё локально — МКД без частного сектора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Цена против Маймы — только вместе со статусом и сервисом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Когда работаю в туротрасли / на Манжероке — доступное жильё рядом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Низкая для ДДУ пресейла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Скорее аренда после ввода, не ядро продаж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Когда вкладываю с алтай-нарративом — прозрачный расчёт, чтобы не купить «маркетинговые 15%»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Высокая при честности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Калькулятор 3 сценариев; запрет гарантий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Когда семья с детьми — 2–3к и двор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Слабо закрыт стартом (17,5% лотов)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раздувать массовый семейный креатив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Связка с арендной моделью.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Для задач 5 и 9 коммуникационный канон IMPRO (обновлённая модель): чистая доходность часто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4–7,5%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среднем чеке пресейла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9,44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после управляющей и упрощённого налога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диапазон сценариев, не гарантия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Долгосрочная аренда как запасной пол: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4–7%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при аренде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35–60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тыс./мес (витрина Авито: кластер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30–50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тыс., медиана выборки 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тыс.). Апарт-маркетинг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12–18%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другой продукт и другой знаменатель; копировать нельзя.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Как задачи покупателя ложатся на приоритет продаж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На практике отдел продаж и агентства чаще всего встретят три «сильных» разговора и два «слабых»: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Сильные.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(1) Точка возврата для уроженца Республики, живущего в Новосибирске или Москве. (2) Своя квартира вместо отеля на 3–8 заездов в год. (3) Жилой статус и вход ниже апартов при честном коридоре доходности.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Слабые как ядро пресейла.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(1) Массовая семья на 2–3к при дефиците лотов — долгий цикл, нельзя раздувать медиа. (2) Кадры Манжерока — драйвер аренды после ввода, почти не ДДУ на 9–11 млн в сентябре.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Если скрипт и креатив смешивают все десять задач в один ролик «для всех», квалификация падает: в воронку попадает турист с чеком ниже полки или семья без взноса. Задача маркетинга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развести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сообщения по сегментам (см. §8), задача продаж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зафиксировать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намерение в учёте (см. §7.7).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7.6. География броней 52/37/11 vs гипотеза по выручке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Канон меморандума — план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штук броней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не доказанная доля выручки: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Рынок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Сен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Окт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Ноя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Σ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Доля</w:t>
            </w:r>
          </w:p>
        </w:tc>
      </w:tr>
      <w:tr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Горно-Алтайск и Республика Алтай (локал)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15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28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52%</w:t>
            </w:r>
          </w:p>
        </w:tc>
      </w:tr>
      <w:tr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Сибирь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37%</w:t>
            </w:r>
          </w:p>
        </w:tc>
      </w:tr>
      <w:tr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Москва и внешние (федерал)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11%</w:t>
            </w:r>
          </w:p>
        </w:tc>
      </w:tr>
      <w:tr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Итого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17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54</w:t>
            </w:r>
          </w:p>
        </w:tc>
        <w:tc>
          <w:tcPr>
            <w:tcW w:type="dxa" w:w="161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100%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Роли в плане меморандума: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Локал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база пресейла и основной рынок постоянного проживания.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Сибирь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вторая квартира, переезд, личное использование и инвестиционный спрос.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Федерал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точечные сделки через профильных брокеров и закрытые базы.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IMPRO по деньгам (выручка ДДУ, не штуки броней):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локал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30–40%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/ Сибирь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40–50%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/ федерал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15–25%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Локал оставить сильным в сентябре для первых 25 броней, но не путать с «главным объёмом денег кампании на весь четвёртый квартал».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H-S4: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география выручки — Сибирь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≥40%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рублей ДДУ к 31.12. Опровержение: Сибирь &lt;25% при выполнении плана броней по штукам.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Запрет смешения метрик туризма.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Турпоток РА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2,8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(2025). География гостей: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~60%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соседние регионы. Транспорт: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~70%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прибывают автотранспортом. Это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две разные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метрики. Нельзя сливать в фразу «70% авто из Сибири = портрет покупателя ДДУ». Подписчики курортных каналов и гости Манжерока тоже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равны покупателю квартиры за 9–11 млн.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Как читать 52/37/11 в операциях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Вопрос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Ответ IMPRO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Нужно ли выполнить 28 локальных броней?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 — это канон плана штук; сентябрь без 15 локальных почти не собирает 25.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Значит ли это, что 52% выручки будет локальной?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Нет. Гипотеза — локал 30–40% рублей ДДУ.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Можно ли «добрать» сентябрь федералом?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Слабо: федерал в плане всего 2 брони в сентябре и почти целиком через брокеров; цикл длиннее.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Куда класть медиадоллары после первых 25 броней?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Сдвиг веса в Сибирь и инвестиционный контур, если факты броней подтверждают H-S1 / H-S4.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делать, если локал дал брони, но не ДДУ?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усиливать «ещё лидов»; чинить ипотеку, взнос и доверие к срокам.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Аэропорт: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475 187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пассажиров (2024);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&gt;460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за 9 месяцев 2025; цель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ёмкости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1,3–1,5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к 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2030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Это инфраструктурный аргумент для федерала и Сибири, 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доказательство, что «все пассажиры купят ДДУ».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7.7. Что фиксировать в учёте сделок с первого дня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Без полей на каждую платную бронь доли меморандума и гипотезы IMPRO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некалибруемы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Минимальный срез: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Зачем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Намерение: жить / двойное использование / инвестиция / семья (слова клиента + оценка менеджера)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Проверка гипотез по ядру выручки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География прописки + география денег (откуда взнос)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Гео выручки vs план броней; «точка возврата»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Доход домохозяйства (интервал) / источник взноса (зарплата / вторичка / сертификат / бизнес / иное)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Платёжеспособность; «жить» = состоятельный слой?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Лот: формат, этаж, вид, терраса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Соответствие продукта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Пакет: без управления / мягкое оснащение / полное управление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Доля пакетов среди двойного и инвестиционного сценария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Оплата: 100% / рассрочка / ипотека (семейная / рыночная / смешанная)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Нагрузка на ипотечный контур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Причина отказа, если не вышли на ДДУ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утекают ли скрипты «15%»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Канал: агентство / цифровой локал·Сибирь·федерал / брокер Москвы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Медиамикс и стоимость лида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«Точка возврата?» (да/нет)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Отдельная гипотеза ≥15% броней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Сравнение с какими проектами (Майма / Город Гор / апарты / Амаду)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Позиционирование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Метки источников на каждом лиде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Сквозная аналитика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Правила перекалибровки после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N=25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броней: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Если «жить + семья» &gt;50% единиц → усилить локал и семейные лоты; не резать локальный бюджет.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Если двойное + инвестиция &gt;60% → сдвинуть медиа к Сибири и федералу; ускорить выбор управляющей и калькулятор.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Если спрос на семью &gt; предложения 2–3к → лист ожидания и удержание видовых; не обещать массово.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Если инвестиционный сценарий отваливается на доходности → проверить скрипты агентств на запрещённые «15%».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Если локальные брони есть, а ДДУ нет → проблема не спроса, а ипотеки / взноса / доверия к срокам.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Средний чек и долю пакетов управления обновить в прогнозе 300 млн (модель: число броней × чек × конверсия 60%).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8. Анализ маркетинга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8.1. Какую историю рассказывать рынку (город-ворота; запрещённые формулировки)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Канон позиционирования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Меморандум: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«Талай» — современный городской жилой комплекс в Горно-Алтайске для постоянного проживания, семейного использования, второй квартиры и сдачи. Собственник сам выбирает сценарий: жить, приезжать, сдавать самостоятельно или передать в управление. Ремонт, оснащение и управление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отдельные договоры, не в ДДУ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Формулировка IMPRO для рынка: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«Талай» — городская база Алтая у аэропорта: жить, приезжать, сдавать — на ваших условиях. Жилой статус и ипотечные инструменты. Доходность — диапазон сценариев после выбора управляющей, не гарантия.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«Талай» — это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«Талай» — не это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Городской жилой продукт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Курортный апарт у подъёмника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Жилой статус + опциональное управление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Отель / гарантированный пассив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Ниша между Маймой и апарт-полкой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Масс 165–205 и апарты 450–625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Город-ворота / городская база Алтая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«Часть Манжерока»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Горно-Алтайск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ворота Алтая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(аэропорт + столица + сервисы: суды, правительство, РКБ, вуз), не «город у склона». Манжерок / Чемал / Катунь — другая задача покупателя и другая полка. Антипример позиционирования «аэропорт без причины остаться» — Минеральные Воды: капитал уезжает дальше.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Что покупают в городе-воротах (снижение трения, не «отдых у подъёмника»):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первая и последняя ночь + ранний вылет;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командировки и госучреждения;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медицина (РКБ);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двойное использование: себе 5–20 ночей + сдача;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кадры туротрасли;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переток, когда курорт дорог или забит.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Аналогии-шпаргалка (уроки, не «мы как Канада» в рекламе): Canmore у дорогого курорта — не брать горнолыжную премию; жильё у аэропорта — гибрид короткой и долгой аренды; Минеральные Воды — антипример «аэропорт без причины остаться»; Иркутск → Байкал — сервисные квартиры не «на берегу».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Сила тезиса =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самостоятельная причина ночёвки в городе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Без неё «ворота» превращаются в транзит.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Запрещённые формулировки (единый запрет для креатива, сайта, отдела продаж и агентств)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«Гарантированная доходность / 15%+ / как вклад / пассив 2 млн в год».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«Доступное жильё для средней алтайской зарплаты».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«Апарт-отель / отельный сервис включён в ДДУ».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«Семейный квартал» как главный оффер при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82,5%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студий и однокомнатных.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«Алтай всегда дорожает — покупайте любой лот» (после сигнала охлаждения: распроданность РА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−47,8%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г/г, февраль 2026).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Путаница бренда с чужими юрлицами без сверки ИНН специализированного застройщика.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«Только наша управляющая» как жёсткую привязку только к одному оператору.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Сравнение с Маймой только по цене квадратного метра без статуса и сервиса.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«Квартира на курорте / у склона / жить у подъёмника».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Складывать арендный чистый доход и рост цены метра в «доходность 20%+».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Устаревшие «база 4–9%» / «база высокая 8–9%» как канон (после ревизии модели — канон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~4–7,5%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на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9,44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«Аэропорт уже 1,3 млн пассажиров к 2028» (верно: цель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ёмкости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терминала порядка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1,3–1,5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 к ~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2030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, не достигнутый поток).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«70% авто из Сибири = портрет покупателя ДДУ».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Росстат «центр» ~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277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тыс. ₽/м² как «цена Горно-Алтайска».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Дисконт меморандума «2,1% к рынку 232,9» во внешней коммуникации без даты и метода среза; для клиента якорь — Домклик ГА новостройки «у природы»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226,7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(апрель 2026,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оферта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).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Что говорить вместо запретов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Сегмент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Говорить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Не говорить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Доказательства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Двойное использование (Сибирь / федерал)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«Своя база на Алтае: приезжаете — ваше; нет вас — опциональное управление»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«Гарантированный доход»; «апарт-отель»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жилой статус; блок дат; срок стройки; кто в коротком списке управляющих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Инвестиция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«Вход 7,5–10 млн против апартов от ~450 тыс./м²; чистая база сценариев ~4–7,5%; есть долгосрочный запасной пол»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«15–18%»; «как депозит»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калькулятор 3 сценария; юрстатус; ликвидность перепродажи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Локал состоятельный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«Современный городской дом: двор, паркинг, без частного сектора; ранняя цена»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«Доступно каждой семье»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пресейл 228; инфраструктура; сертификат / рассрочка как инструмент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Семья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«Редкие 2–3к + кладовая / паркинг; держим под вас»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Массовый семейный креатив на всю экспозицию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дефицит лотов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Релокант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«Город-ворота + связь + сервисы в доме»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Курортная романтика юрты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аэропорт, газ, сервисы — только если факт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Точка возврата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«Точка возврата без отельной премии»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Туристическая доходность как главное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кейсы уроженцев; бренд застройщика в Сибири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8.2. Каналы: локальный / Сибирь / федерал — роли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Роли рынков в плане броней (канон)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Рынок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Σ броней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Доля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Роль маркетинга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Локал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28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52%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Доверие, скорость первых 25, офлайн, агентства, сертификаты, наружка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Сибирь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37%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Ядро денег: вторая квартира, двойное использование, инвестиция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Федерал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Точечно через брокеров; не ждать «потока» из широкой рекламы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Гипотеза источников внутри рынков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Рынок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Собственный канал (сайт, ЦИАН / Яндекс Недвижимость / Авито, цифровое продвижение, наружка, события)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Партнёры-агентства / брокеры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Логика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Локал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55–65% броней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35–45%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Пилот 2–3 агентства класса A; наружка Russ — узнаваемость, не основной объём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Сибирь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40–50%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50–60%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После локального пилота; платформы N-Market / Trend Agent / One Company + барнаульские агентства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Федерал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15–25%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75–85%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Почти целиком через брокеров; One Company + топ-брокеры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Сводно по 54 броням: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собственных /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агентских. По зарегистрированным ДДУ возможен сдвиг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60–70%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агентских (рабочая гипотеза меморандума запуска: агентства сильнее доводят до регистрации).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Календарь привлечения из меморандума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Рынок и срок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Основание объёма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Обязательный способ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Республика Алтай — август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Локальный покупатель — ядро городского спроса; в удалённых районах сертификаты 15–18 млн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Рассылка агентствам → презентация ключевым брокерам → повтор через месяц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Сибирь — сентябрь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Новосибирск и соседи — платёжеспособный спрос на вторую квартиру и инвестицию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Анонс на агентских платформах → совместная презентация → повтор через месяц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Москва и внешние — октябрь–ноябрь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Точечный канал инвесторов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Через One Company после утверждения оператора и инвестиционной программы; капитализация ~11% — только после первых ДДУ по новому прайсу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Медиамикс (гипотеза IMPRO)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цифровое продвижение Сибири · 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федерал / инвестиционный контур · 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локал (доверие и скорость). Локальная наружка — поддержка бренда, не драйвер инвестиции из Новосибирска.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Дополнительные способы трафика из меморандума (как перечень, не как утверждённый бюджет): сайт-конфигуратор; ЦИАН / Яндекс Недвижимость / Авито / N1 с метками источников и коллтрекингом; контекст и таргет, Telegram, короткие видео; офлайн в Горно-Алтайске (мобильный офис, навигация от пр. Строителей, ТЦ, аэропорт); шоу-рум; ОЙНО-ФЕСТ; брокер-туры; «Привёл соседа» после первых сделок.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Роль каждого канала одной фразой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Канал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Одна фраза роли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Локальная наружка Russ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«Нас знают в городе» — не «нам звонят из Новосибирска»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Локальные агентства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Скорость и доверие первых броней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Локальное цифровое + ВК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Состоятельный слой и сертификаты, не массовая ипотека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Сибирское цифровое + каналы о путешествиях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Двойное использование: база между выездами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Агентские платформы Сибири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Масштаб встреч без раздувания штата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Федеральные брокеры / One Company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Точечные инвестиционные сделки после оферты управления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Курортные каналы Манжерока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Только узнаваемость региона; отдельные креативы «ворота»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Ошибка микса: купить широкий охват Манжерока и ждать брони «Талая». Правильный микс: локал для скорости, Сибирь для денег, федерал для маржи — разными инструментами.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8.3. Медиа: наружка Russ, цифровые каналы, соцсети; Манжерок ≠ позиция Талая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Наружка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Russ (RWB)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2026 купили активы «Купол» в Горно-Алтайске: билборды и призматроны на Коммунистическом, Чорос-Гуркина, выезд к Телецкому; цель — удвоить цифровую наружку. Исторический локальный инвентарь «Купола» с 1997 года теперь в контуре Russ.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Для «Талая»: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наружка у аэропорта / выездов / центра — поддержка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локального доверия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узнаваемости бренда, не основной канал инвестиции из Новосибирска или Екатеринбурга.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Локальные цифровые подрядчики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Подрядчик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Роль рядом с IMPRO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Маховик (Горно-Алтайск)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Возможный исполнитель контента ВКонтакте / Telegram, не стратег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ВБСТР и аналоги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Точечный продакшн; архитектуру контура лучше держать у IMPRO / СД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Фриланс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Только мелкий продакшн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Барнаул (видео / цифровое продвижение)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Если локальный рынок не тянет качество роликов «ворота Алтая»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Радио / ТВ / паблики — точечно под локальный состоятельный слой; федеральный инвестиционный спрос — цифровые каналы + партнёры-агентства + каналы о путешествиях/инвест Telegram и ВКонтакте.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Соцсети: порядок величин (~июль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Площадка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Ориентир аудитории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Сигнал для «Талая»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ВК «Курорт Манжерок»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~170–174 тыс.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Крупнейшая курортно-развлекательная площадка; не полка жилья «Талая как части курорта»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Telegram курорта Манжерок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~51,7 тыс.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Охват отдыха, не инвестиции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Telegram «Алтайский гектар»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~21 тыс.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Инвестиции в землю / участки; осторожные тесты «жилой городской продукт против участка»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Telegram о путешествиях (altai_travel1 и др.)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~0,6–9,7 тыс.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«Первая / последняя ночь в городе»; недорогой посев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Telegram инвестиционный чат Алтая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~4–5 тыс.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Словарь возражений по доходности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ВК локал недвижимости ГА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порядок ~10 тыс.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Мониторинг цен и возражений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MAX (региональные)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единицы тысяч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Публичные сообщения и доверие, не основной поток лидов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Гости Манжерока: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за 2025 год (+~30% г/г по заявлениям курорта); зима 2025/26 —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530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Подписчики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меньше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физического потока: подписчики ≠ гости ≠ покупатели ДДУ за 9–11 млн.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Манжерок даёт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узнаваемость региона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но ведёт человека к курортному продукту. «Талай» покупает у Манжерока только внимание к Алтаю, а продаёт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городские ворота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отдельные креативы и отдельные посевы (телеграм-каналы о путешествиях + локальный ВК + инвестиционная ниша), не повторный показ рекламы аудитории «хочу шале».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Сибирь vs федерал в сообщениях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Сибирь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Федерал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Как доезжают (гости РА)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Авто / тракт (~70% — способ приезда, отдельная метрика)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Авиа / аэропорт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Тон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Прямой, без «открытия Сибири»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Объясняющий: Горно-Алтайск ≠ Манжерок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Хук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Парковка, база между выездами, чек ниже апартов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Рейс → квартира → выезды; двойное использование + честный расчёт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Возражение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«Дорого / лучше Майма»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«Зачем не на курорте / апарт с оператором»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Тренды, которые помогают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Автотуризм как норма; «на старте и финише маршрута — комфорт» (город как обложка экспедиции); отключение от сети в глубине + связь в городе; круглогодичность и рост зимы; легализация размещения (реестр КСР вырос с ~168 до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&gt;1,5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объектов); авиадоступность (аэропорт: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475 187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2024;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&gt;460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за 9 мес. 2025; цель ёмкости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1,3–1,5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млн); скепсис опытных путешественников к «курортной резервации»; короткий обучающий контент про логистику ворот.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Тренды, которые вредят, если копировать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Горнолыжная эстетика и «жизнь у подъёмника»; посев внутри каналов Манжерока как «наш ЖК у курорта»; гарантия доходности 12–18%; чистое «переезд в юрту»; эзотерика как лицо / идентичность новостройки; «для семьи навсегда» при компактном миксе; холодные инвестиции без долгосрочного запасного пола; подмена Горно-Алтайска Маймой («ближе к Манжероку») — прямая ловушка против «Города Гор».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Практический контур соцсетей на 0–2 месяца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Слушание возражений: Манжерок + локальная недвижимость + инвестиционные чаты.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Свои каналы «Талай»: ВК + Telegram (тон городской, спокойный).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Посевы: 3–5 телеграм-каналов о путешествиях (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Манжерок-как-продукт); 1 тест инвестиционной ниши; вес на Сибирь.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Три столпа контента: логистика ворот · честный расчёт двойного использования · качество городского дома.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Метрики: лиды с метками источников → квалификация → бронь; не «охват канала».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8.4. Креатив и доказательства (цена, капитализация только после первых ДДУ, доходность только сценариями 4–7,5%)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Цена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Утверждение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Вердикт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Пресейл 228 оправдан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 — стык с Домклик 226,7 (оферта, апрель 2026)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253 на старте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Премия — защищать темпом, первыми ДДУ и продуктом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«Дисконт 2,1% к рынку 232,9»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тащить во внешнюю коммуникацию без даты/метода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Росстат «центр» ~277 как цена ГА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Запрещено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Прирост на лот сентябрь → октябрь (меморандум): студия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+9,9%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1к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+10,6%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2к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+12,3%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3+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+12,9%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На пресейле рост подаётся как преимущество раннего входа.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Подтверждённую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ценовую капитализацию относительно пресейла (ориентир 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11%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) меморандум разрешает в коммуникации для инвесторов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после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введения нового прайса и регистрации первых ДДУ по нему — не раньше.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Доходность — только сценарии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Формула модели (сценарий, не кабинет собственника): валовой = загрузка × средняя цена суток × 365; чистый = валовой × (1 − УК − 0,06) − коммуналка×12; УК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20–25%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налог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(упрощение), коммуналка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8–12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тыс./мес.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Сценарий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Загрузка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Цена суток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Чистая доходность @9,44 млн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Стресс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35%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4 000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~2–3%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База низкая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45%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4 500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~4–5%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База высокая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55%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5 500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~6,5–7,6%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Оптимистичный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60%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6 500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~9–10% (растяжка)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Канон коммуникации: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~4–7,5%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чистыми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~9,4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— диапазон сценариев после выбора управляющей,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гарантия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Одна фраза для скрипта: «Талай — городская квартира у аэропорта: жить, приезжать, сдавать. Доходность — диапазон сценариев (часто около 4–7,5% чистыми на среднем чеке пресейла после управляющей), не гарантия. Апарт-презентации 12–18% считают другую среднюю цену суток и часто другой знаменатель.»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Правила креатива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Не делать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Показывать стресс → база → оптим одной таблицей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Одну верхнюю цифру в коротких роликах и сторис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Отделять арендный чистый доход от роста цены метра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Складывать в «20%+»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Подчёркивать жилой статус + опциональное управление + долгосрочный запасной пол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Называть продукт «апарт-отель»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Управляющая: короткий список, без цифр гарантии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Обещать конкретного оператора и процент до выбора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A/B: креатив «город-ворота» против «у курорта»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Сеять «Талай» внутри курортного продукта Манжерока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8.5. Разрывы маркетингового контура до 1 сентября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Старт пресейла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 сентября 2026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До него критичен не «ещё креатив», а замыкание контура доверия и учёта.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Стратегия — достаточно; операционка — дыры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По аудиту полноты: стратегический слой (рынок, позиция, сегменты, рамка выхода на рынок) позволяет собирать документ для директора по маркетингу. Операционный слой платного продвижения и IT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слабо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без внутренних данных.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Блок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Итог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Комментарий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Маркетинг стратегия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Достаточно для MD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Город-ворота, сегменты, запреты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Маркетинг с оплатой за результат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Слабо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бюджета, стоимости лида, истории лидов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IT / цифровые каналы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Слабо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инвентаризации стека, коллтрекинга, статуса конфигуратора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Партнёры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Короткий список есть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Договорённости и комиссия не утверждены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Критические пробелы маркетинга до 1 сентября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Медиабюджет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«Талай» сентябрь–декабрь (в меморандуме «должен быть утверждён», факта в переданных материалах нет).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Текущие расходы на маркетинг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застройщика (контракт IMPRO ~200 тыс./мес за SEO и разработку ≠ медиабюджет запуска).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История лидов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: объём, источники, стоимость лида, конверсии.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Бренд-платформа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«Талай» — статус витрины против конкурентов.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Юридически допустимый объём рекламы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до РНС / проектной декларации / карточки на наш.дом.рф — в материалах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не подтверждены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Сайт / конфигуратор / онлайн-бронь 100 тыс.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готовность к пресейлу.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Система учёта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: этапы до ДДУ, доля лидов с метками источников, запись звонков.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Выбор управляющей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до федеральной волны влияет на скрипт инвестиции.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Инициативы августа (приоритеты, не счёт)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Зафиксировать нарратив «город-ворота» + запрет гарантий процента.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Регламент партнёрства 2–3 агентств.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Учёт: 100% меток источников + этапы до ДДУ.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Сценарийный расчёт в материалах для инвестиционного сценария.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Короткий список управляющих → единые формулировки отдела продаж и агентств.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Еженедельный прогноз к 300 млн.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Регламент ипотечного срока ответа в окне 45 дней.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Слушание соцсетей → словарь возражений.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Юридический чеклист (РНС / ПД / ИНН).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A/B креатив «ворота» против «у курорта».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Решение «идём / не идём» по контуру доверия (сайт, юр. бронь, прайс, допустимый креатив) за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рабочих дней до 01.09; целевой чеклист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≥90%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 20.08.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8.6. Рекомендации по коммуникациям пресейла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Один язык.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Отдельный набор сообщений: город-ворота + таблица доходности 4–7,5% + список запретов — для отдела продаж, агентств и подрядчиков контента.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Сентябрь = формирование пула, не «реклама ради охвата».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Цель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квалифицированных платных броней к 30.09, из них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локальных по плану.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Не героизировать среднюю семью.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Локальный креатив — для состоятельного слоя и сертификатов; массовый семейный трафик на студии — вред.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Сибирь — главный вес денег в медиа.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Автологистика, «своя база между выездами», сравнение входа с апартами.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Федерал — точечно.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Широкое платное продвижение без брокеров за 4 месяца почти не даёт броней (гипотеза воронки); бюджет — в партнёрку и закрытые базы.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Манжерок — только подъём узнаваемости региона.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Отдельные креативы «город-ворота»; запрет подмены ЖК курортом.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Капитализация цены — после факта ДДУ.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До этого — «ранний вход / фиксация 228 на 45 дней», без истории «уже зафиксировали рост рынка».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Управляющая в коммуникации: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«опциональное управление / короткий список операторов», без цифр гарантии до выбора.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События: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ОЙНО-ФЕСТ и офлайн — только с QR в учёт и обзвоном ≤24 ч; иначе «дешёвый» локальный трафик сгорает.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Метрика успеха маркетинга пресейла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не охват и не сырые заявки, а квалифицированные лиды → проведённые встречи → платные брони с подтверждённым взносом.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Окно конкуренции: сентябрь–октябрь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захват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(бронь 100 тыс., нарратив против Маймы и апартов, первые 25 броней); ноябрь–декабрь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защита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(шум Амаду / готовый Олимп / Город Гор; конверсия бронь→ДДУ). Свободная ниша «Талая»: жилой статус + опциональное управление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без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отельной премии — пока свободно; сжимается без названного оператора.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Чеклист коммуникации пресейла (операционный)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[ ] Утверждён набор сообщений и список запретов, подписан руководителем продаж и маркетинга.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[ ] На сайте и в объявлениях — пресейл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228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, без «дисконта 2,1% к 232,9» без метода.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[ ] Калькулятор / таблица: стресс / база / оптим; канон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4–7,5%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на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9,44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[ ] Управляющая — только как короткий список, без гарантии процента.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[ ] Метки источников на всех цифровых точках входа.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[ ] Юрист подтвердил допустимый объём рекламы до РНС / проектной декларации.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[ ] Агентства пилота обучены до выдачи лот-листа.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[ ] A/B тест «ворота» vs «у курорта» запланирован на одном канале о путешествиях.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Без этого чеклиста маркетинг начинает пресейл «вслепую»: лиды есть, брони либо не квалифицированы, либо токсичны по формулировкам.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9. Анализ продаж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9.1. Цель и арифметика: 54 брони × 60% ≈ 32 ДДУ ≥300 млн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Канон стартового меморандума (факт-план, не гипотеза IMPRO):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Параметр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Значение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Целевой минимум к 31.12.2026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≥ 300 млн ₽ зарегистрированных ДДУ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Расчёт при 32 ДДУ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319,6 млн ₽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Минимальный средний чек для 300 млн при 32 ДДУ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9,375 млн ₽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Брони накопительно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 (30.09) → 42 (31.10) → 54 (30.11)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Новые брони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 25 · Окт 17 · Ноя 12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Конверсия бронь → ДДУ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≥ 60%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ДДУ по месяцам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Окт 15 · Ноя 10 · Дек 7 = 32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Платная бронь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100 тыс. ₽, фиксация цены 45 календарных дней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Пролонгация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≤15 дней, если задержка не на стороне покупателя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Старт ДДУ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 1.10.2026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Отдел продаж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~5 менеджеров (рабочая оценка)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Арифметика: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54 × 60% = 32,4 ≈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ДДУ. Резерв на отказ и сдвиг: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брони.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Средние чеки: пресейл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9,44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млн; после старта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10,47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млн. Контроль: если средний чек уйдёт ниже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9,375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при 32 ДДУ, целевые 300 млн не закрываются без добора сделок или более крупных лотов.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Важно: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ДДУ ≠ деньги на эскроу. При высокой доле рассрочек с взносом 30% первичные поступления могут быть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0,3 × объём ДДУ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Нужен отдельный прогноз поступлений на эскроу рядом с прогнозом объёма ДДУ.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Связка денег и графика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Если…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То…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32 ДДУ со средним чеком 9,44 млн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Расчётный объём порядка ~302 млн (рядом с контролем 300; канон мемо при 32 — 319,6 при своём миксе)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Средний чек &lt; 9,375 млн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32 ДДУ не закрывают 300 млн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Конверсия бронь→ДДУ = 55%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Нужно уже ~58 броней на те же 32 ДДУ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Много рассрочек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Объём ДДУ выполнен, кэш на эскроу слабый — отдельный риск финансирования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Сентябрь дал &lt;25 броней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Октябрьский план 15 ДДУ почти не из чего собирать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Продажи «Талая» в сентябре–декабре — это не отдельная «волна маркетинга» и не отдельная «волна ОП», а одна система: бронь как квалификация денег, 45 дней как ипотечное окно, ДДУ как регистрация. Разрыв в любом звене каскадом бьёт по году.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9.2. Обратная воронка (сырой лид → квалификация → встреча → бронь → ДДУ); отраслевые диапазоны помечать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Строим от якоря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ДДУ. Этап «бронь» фиксирован каноном (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конверсия ≥60%). Ниже брони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диапазоны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: CRM «Талая» пока нет; часть коэффициентов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отраслевые нормы первички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не факты Талая.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Этап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Определение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Канон / расчёт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ДДУ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Зарегистрированный договор в октябре–декабре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32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Платная бронь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Договор на 100 тыс.: лот + цена + способ оплаты + дата ДДУ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54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Встреча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Проведённая презентация: офис, шоу-рум, видео, выезд брокера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Диапазон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Квалифицированный лид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Бюджет/взнос подтверждён словами + интерес к формату + контакт в учёте с источником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Диапазон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Сырой лид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Любая заявка / звонок / входящий от агентства с контактом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Диапазон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Три сценария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Этап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Консервативный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Базовый (план)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Оптимистичный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Примечание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ДДУ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32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32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32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Канон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Конверсия бронь→ДДУ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55%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60%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65%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Канон ≥60%; 55% = стресс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Брони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58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54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49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Канон = 54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Конверсия встреча→бронь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30–40%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45–55%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70–88%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/>
                <w:color w:val="1A1A1A"/>
                <w:sz w:val="16"/>
              </w:rPr>
              <w:t>Норма отрасли</w:t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 xml:space="preserve"> 25–50%; 88% — модель почти «горячих» встреч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Встречи проведённые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145–195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100–120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55–70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База ~110; модель меморандума запуска: 61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Конверсия квалиф.→встреча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18–25%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25–35%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35–45%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/>
                <w:color w:val="1A1A1A"/>
                <w:sz w:val="16"/>
              </w:rPr>
              <w:t>Отрасль</w:t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 xml:space="preserve"> с межрегионом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Квалифицированные лиды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580–900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300–450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150–250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База ≈ 350–400; модель мемо: 260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Конверсия сырой→квалиф.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20–30%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30–45%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45–55%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Зависит от канала (агентства выше, платное продвижение ниже)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Сырые лиды (сен–ноя + хвост)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2 000–3 500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700–1 200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350–550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База ≈ 900–1 100; модель мемо: 580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Сквозная конверсия сырой лид → ДДУ (база): 32 / ~1 000 ≈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3,2%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Модель меморандума запуска 32 / 580 ≈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достижима только при высоком качестве входа и жёстком отсеве до встречи.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Рекомендация: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безопасный план маркетинга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≥800–1 100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сырых лидов; модель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580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считать оптимистичной по качеству. В учёте держать оба контура — «целевой канон» и «стресс +20% лидов» — и еженедельно пересчитывать фактические конверсии.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Помесячный лаг 45 дней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Месяц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Новые брони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Накопительно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План ДДУ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Смысл для операций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Только пресейл; сентябрьские брони = почти весь октябрьский план ДДУ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Окт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17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42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15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Критический: 15 из 25 сентябрьских ≈ 60%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Ноя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54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Из остатка сен+окт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Дек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 (план)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54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Тонкий резерв; ипотечный срок ответа критичен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Импликация: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сентябрьские 25 броней — не «маркетинговый целевой показатель», а почти весь октябрьский план ДДУ. Срыв 25 к 30.09 → каскад на весь год.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9.3. Отдел продаж ~5 человек: ёмкость и узкие места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Типичная нагрузка менеджера первичных продаж (региональный ЖК, смешанный входящий + агентства),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на 1 человека в неделю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</w:t>
      </w:r>
      <w:r>
        <w:rPr>
          <w:rFonts w:ascii="Times New Roman" w:hAnsi="Times New Roman" w:eastAsia="Times New Roman"/>
          <w:b w:val="0"/>
          <w:i/>
          <w:color w:val="1A1A1A"/>
          <w:sz w:val="21"/>
        </w:rPr>
        <w:t>отрасль, не факт Талая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Активность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Низкая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Норма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Высокая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Контакты (звонки + мессенджеры с фиксацией)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80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120–150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180+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Квалифицирующие разговоры ≥3 мин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35–45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55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Назначенные встречи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6–8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Проведённые встречи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5–6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Сопровождение броней / ипотека / документы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30–40% времени (растёт в окт–дек)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Ёмкость команды ×5: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Метрика / неделя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Консервативно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База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Потолок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Контакты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400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600–750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900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Квалиф. разговоры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125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175–225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275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Проведённые встречи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15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25–30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40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Новые платные брони (при конверсии встреча→бронь ~45–55%)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7–8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11–16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20+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Горизонт сентябрь–ноябрь ≈ 13 рабочих недель (с праздниками ближе к 11–12 эффективных): потребность воронки в базе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100–120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встреч; ёмкость базы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275–360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; запас примерно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×2,3–3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При 5 людях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узкое место не в количестве встреч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в: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качестве и скорости лида;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ипотечном контуре;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дисциплине доведения брони до ДДУ;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партнёрском потоке агентств без хаоса в учёте.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Рекомендуемая нарезка ролей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Роль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Человек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Фокус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Менеджер локал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Жить / семья, сертификаты, офлайн, шоу-рум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Менеджер Сибирь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1–2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Новосибирск / Барнаул / Кемерово, видео + брокер-туры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Менеджер инвестиции / стол агентств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Федеральные брокеры, двойное использование / инвестиция, контроль партнёрских сделок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Ипотечный контур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0,5–1 (совмещённо или внешний брокер)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 ответа банк ↔ клиент в окне 45 дней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Без выделенного владельца ипотеки конверсия бронь→ДДУ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систематически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уходит ниже 60% (</w:t>
      </w:r>
      <w:r>
        <w:rPr>
          <w:rFonts w:ascii="Times New Roman" w:hAnsi="Times New Roman" w:eastAsia="Times New Roman"/>
          <w:b w:val="0"/>
          <w:i/>
          <w:color w:val="1A1A1A"/>
          <w:sz w:val="21"/>
        </w:rPr>
        <w:t>отраслевое наблюдение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).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Что не решать наймом «ещё звонящих»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При запасе ёмкости встреч примерно в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2–3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раза типичная ошибка — нанять шестого менеджера на обзвон, когда: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сырые лиды дешёвые, но неплатёжеспособные;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ипотечный контур без владельца;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агентства сливают контакты без встреч;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скрипт обещает чужие 15%.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Сначала закрывают качество входа, регламент 45 дней и пилот агентств. Найм «на объём звонков» — после того, как фактические встречи упрутся в потолок, а не раньше.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Минимальные сроки ответа команды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Событие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Срок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Ответ на новый лид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≤ 15 мин в рабочее время; ≤ 2 ч вечером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Квалификация / отказ в учёте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 день контакта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Назначение встречи после квалифицированного лида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≤ 48 ч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Выход на платную бронь после «горячей» встречи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≤ 72 ч (иначе лот «висит» бесплатно ≤3 дня)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Комплект документов в банк после брони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≤ 5 рабочих дней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Еженедельный прогноз к 300 млн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понедельник, владелец — руководитель продаж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9.4. Платная бронь 100к / 45 дней и ипотечный срок ответа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Правила продукта (канон меморандума)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Инструмент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Условие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Эффект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Бесплатное удержание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3 календарных дней при паспорте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путать с платной бронью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Платная бронь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100 тыс. на 45 дней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Фиксация лота, цены, способа оплаты, даты ДДУ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Базовая бронь + ипотека без субсидии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Цена пресейла сохраняется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Субсидированная ипотека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Стоимость ↑ на сумму субсидии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«шока» на встрече — скрипт до брони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Рассрочка 12 / 18 / 24 мес.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Взнос 30% или 50%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Цена ↑ на 3–11 тыс. ₽/м²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Поэтапная рассрочка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Взнос ≥30%; платёж 50 / 80 / 120 тыс.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Упрощает вход локалу; снижает кэш на эскроу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100% оплата ≤5 банк. дней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Скидка 250–500 тыс.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Ускоряет ДДУ и поступления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СВО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−3% при полном расчёте / ипотеке без субсидии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суммируется с другими акциями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Отказ банка (документально)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Полный возврат 100 тыс. за 10 раб. дней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Бронь «сгорает» без ДДУ — бьёт в конверсию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Добровольный отказ / невыход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Возврат за вычетом подтверждённых расходов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Окно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дней ≈ длина типового ипотечного цикла в регионах (</w:t>
      </w:r>
      <w:r>
        <w:rPr>
          <w:rFonts w:ascii="Times New Roman" w:hAnsi="Times New Roman" w:eastAsia="Times New Roman"/>
          <w:b w:val="0"/>
          <w:i/>
          <w:color w:val="1A1A1A"/>
          <w:sz w:val="21"/>
        </w:rPr>
        <w:t>норма отрасли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30–60 дней). Пролонгация ≤15 дней — только если задержка не на стороне покупателя → нужна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ежедневная доска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статусов банк / документы.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Чек-лист до платной брони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Способ оплаты зафиксирован в договоре брони.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При ипотеке: банк из пула, процент взноса, программа (субсидированная / нет).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При рассрочке: график + надбавка ₽/м² озвучены письменно.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Клиент понимает: отказ банка по согласованной программе → возврат; добровольный отказ → удержание расходов.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Финансовая квалификация (взнос / источник денег)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до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100 тыс., иначе доля броней «для галочки» убивает конверсию в ДДУ.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Стресс: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если доля ипотеки среди броней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&gt;60%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без пула банков, ожидать конверсию бронь→ДДУ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45–55%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вместо 60% (</w:t>
      </w:r>
      <w:r>
        <w:rPr>
          <w:rFonts w:ascii="Times New Roman" w:hAnsi="Times New Roman" w:eastAsia="Times New Roman"/>
          <w:b w:val="0"/>
          <w:i/>
          <w:color w:val="1A1A1A"/>
          <w:sz w:val="21"/>
        </w:rPr>
        <w:t>отрасль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) → нужно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58–70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броней или усиление рассрочки и 100% оплаты.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Двойное использование и инвестиционный сценарий (до ~40% матрицы по гипотезе) чаще идут на 100% / рассрочку / наличные; ипотека сильнее у локального «жить». Микс оплаты меняет нагрузку: ипотечный брокер против юридического сопровождения рассрочки.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9.5. Скрипты: доходность, сравнение с апартами, город vs курорт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Доходность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Говорить: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диапазон сценариев после выбора управляющей; часто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4–7,5%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чистыми на среднем чеке пресейла; показать стресс / база / оптим; есть долгосрочный запасной пол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~4–7%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при 35–60 тыс./мес.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Не говорить: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«гарантируем 10–15%»; «как Карлуу 13%»; «окупаемость 6 лет»; «как депозит»; устаревшие «база 4–9%» без ревизии.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Сравнение с апартами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Говорить: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жилой статус; ипотека и маткапитал; вход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1,8–2,6×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ниже типичной апарт-полки; апарты считают курортную цену суток и часто смешивают аренду с ростом метра.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Не говорить: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«мы тоже 15–18%»; сравнение один в один с Ризалтой / Cosmos по проценту без чека и модели.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Город vs курорт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Говорить: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Горно-Алтайск — ворота: аэропорт, столица, РКБ, сервисы; своя база между выездами на тракт / к Чемалу / Телецкому / Манжероку; первая и последняя ночь без стресса.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Не говорить: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«квартира у подъёмника»; «часть Манжерока»; «жить на курорте дешевле»; «ближе к Манжероку, чем Майма» как главное УТП (это поле «Города Гор»).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Возражения (словарь)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Возражение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Ответ-рамка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«Дорого для Горно-Алтайска / лучше Майма»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Городские сервисы + жилой статус + ранняя цена 228 против оферты полки; не гонка «кто дешевле за метр»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«У апартов 15%»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Другая модель и часто другой знаменатель; наш коридор сценариев 4–7,5%; плюс прописка и ипотека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«Почему не на курорте»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Другая задача: городская база и снижение трения, не вход с лыжни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«Алтай всегда дорожает»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используем; рынок уже наказывал за завышение (распроданность −47,8% г/г)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«Нет управляющей»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Опциональный короткий список; договор отдельно от ДДУ; до выбора — без цифр гарантии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Тайные проверки агентств и разбор отказов — обязательны: гипотеза модели аренды — сравнение с «13% Карлуу» в продаже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вредит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конверсии сильнее, чем честный 4–7%.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9.6. Риски срыва сентября и каскад на год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Период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Риск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Ранний сигнал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Влияние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Мера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Авг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Неготовность контура доверия (сайт, юр. бронь, прайс, РНС/ПД)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Чеклист &lt;90% к 20.08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Сдвиг пресейла → срыв 25 броней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Решение «идём / не идём» за 10 раб. дней; резервная дата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Авг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Пилот агентств не запущен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условий с 2 агентствами A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Недобор локала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Письмо-питч Гравитон / Республика / Риэлт-Лидер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Авг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ОЙНО-ФЕСТ без повторного контакта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Лиды без источника / срока ответа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Потеря дешёвого локала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QR → учёт, обзвон ≤24 ч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 1–2 нед.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Медленный старт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&lt;8 броней к 15.09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Нелинейный догон; выгорание ОП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Усиление агентств + локальное цифровое продвижение; ежедневная планёрка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Брони без финансов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Доля без подтверждённого взноса &gt;30%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Конверсия &lt;&lt;60%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Фильтр до 100 тыс.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 30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Критический гейт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&lt;25 квалиф. броней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Каскадный провал октября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Оперативный штаб; перенос бюджета в работающие каналы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 окт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Ценовой шок 228→253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Обвал новых лидов; давление на скидки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Недобор 17 окт. броней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Капитализация только после первых ДДУ; защита экспозиции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Окт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Ипотечная пробка (15 ДДУ)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&gt;5 броней без подачи в банк к 10.10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Срыв 15 ДДУ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Пул банков; владелец ипотеки; эскалация ежедневно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Окт–Ноя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Сибирь недобирает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&lt;50% плана броней Сибири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Перекос в студии / низкий чек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Брокер-туры; агентские платформы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Ноя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Федерал буксует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&lt;4 из 6 внешних броней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Дыра 2–4 ДДУ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One Company + индивидуальные презентации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Ноя 30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Гейт 54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&lt;54 накопительно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Декабрь не из чего делать 7 ДДУ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Добор броней в рамках полномочий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Дек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Хвост ипотеки / праздники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Падает доля закрытых комплектов документов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 ДДУ под ударом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Пролонгации по регламенту; приоритет 100% и рассрочки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Весь период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Юр. риск «гарантий %»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Гарантии в креативе / скриптах агентств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Штрафы / репутация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Реестр формулировок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Весь период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Перегруз «мусорными» лидами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Контакты↑, встречи↓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Падение конверсий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Ужесточение квалификации; плановые показатели агентств на встречи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Гейты управления (обязательные решения)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30.09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факт ≥25 броней?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31.10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≥42 броней и ≥15 ДДУ?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30.11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≥54 броней и ≥25 ДДУ накопленно?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Еженедельно — прогноз: (брони × факт конверсии) × средний чек ≥ 300 млн?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Главный операционный вывод: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математика канона сходится; при 5 менеджерах провал вероятнее от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недобора 25 сентябрьских броней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ипотечного лага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слабой партнёрской дисциплины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от нехватки «часов на звонки».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Каскад на пальцах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Сентябрь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броней вместо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(−5). Даже при идеальных 60% это уже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−3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ДДУ в хвосте. Если из сентябрьских в октябре выходит не 15, а 12, план октября рвётся в момент ценового перехода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228→253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когда «новые» локальные лиды дорожают. Дальше отдел продаж начинает давить скидками, агентства просят исключения из прайса, маркетинг включает токсичные обещания доходности — и репутационный риск накладывается на финансовый. Поэтому гейт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30.09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не отчётность «для галочки», а точка решения: усиливать работающие каналы, ужесточать квалификацию, запускать оперативный штаб.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9.7. Система управления продажами (прогноз, разбор звонков, этапы учёта)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Еженедельный прогноз к 300 млн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Формула управления: прогноз = накопленные брони × фактическая конверсия бронь→ДДУ × средний чек плюс воронка «в пути»: квалифицированные лиды × ожидаемые конверсии.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На каждой планёрке фиксировать: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план-факт броней по географии (локал / Сибирь / федерал);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план-факт ДДУ и средний чек против контроля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9,375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микс оплаты (ипотека / рассрочка / 100%) и очередь в банках;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долю броней без подтверждённого взноса;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причины отказов;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вклад агентств vs собственного канала.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Этапы учёта (минимум)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Сырой лид → квалифицированный лид → встреча назначена → встреча проведена → бронь платная → документы в банк / график рассрочки → ДДУ зарегистрирован → (отдельно) поступление на эскроу.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Обязательные поля — см. §7.7. Плюс: ответственный менеджер, дата следующего касания, статус ипотеки (если есть), источник (метка), партнёр-агентство.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Разбор звонков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При отделе из ~5 человек запись и выборочный разбор звонков — не «роскошь», а защита конверсии: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соблюдение запретов (доходность, Манжерок, «для средней зарплаты»);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квалификация взноса до брони;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корректный скрипт субсидированной ипотеки (цена растёт);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сравнение с апартами по правилам §9.5.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Частота: не реже 1 раза в неделю, выборка по менеджерам и по отказам.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Права и полномочия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До старта должны быть утверждены (меморандум / аудит полноты отмечают как пробел): полномочия по скидкам и рассрочке; комиссионная шкала агентств; пул банков; форма договора брони.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Без этого отдел продаж либо тормозит сделки, либо раздаёт условия хаотично — оба сценария бьют по 300 млн.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10. Анализ агентского канала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10.1. Зачем агентства при отделе из 5 человек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Собственный канал обязателен, 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достаточен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для охвата Сибири и федерала при целевом показателе ≥300 млн к 31.12.2026 и старте 1 сентября.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Зачем партнёры: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Ёмкость доверия.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Локальный покупатель часто приходит через знакомого риелтора; два агентства с сертификатом РГР — фильтр доверия для города.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Охват Сибири.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Межрегиональный спрос на вторую квартиру и инвестицию часто идёт через барнаульские / новосибирские агентства и ипотечных брокеров.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Федерал почти целиком брокерский.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Гипотеза: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75–85%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федеральных броней — через партнёров; широкое платное продвижение без брокеров слабо даёт брони за 4 месяца.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Доведение до ДДУ.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Гипотеза: по броням соотношение своё/агентское ~50/50; по зарегистрированным ДДУ доля агентств может вырасти до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~60–70%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Не замена отдела продаж.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Агентства — ускоритель объёма и доверия; учёт, скрипт, прайс и ипотечный контур остаются у застройщика / контура IMPRO.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Правило: агентство ≠ замена CRM и пяти менеджеров. Без регламента при открытом рынке «всем подряд» пять человек утонут в хаосе лидов.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10.2. Короткий список: Гравитон, Республика, Риэлт-Лидер (и логика выбора)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Приоритетный короткий список для пилота (открытый веб, не полноценная проверка перед договором; перед договором — проверка ИНН / отзывов / пилота):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Агентство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Сигнал силы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Фокус / заметки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Приоритет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Гравитон (РГР ★ до 23.12.2027)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Сертификат РГР; раздел новостроек РА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Ведёт Город Гор, Олимп, Дом 1824, Первогорье, Карлуу и др. → уже в первичной полке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A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АН «Республика» (ИП Киндикова Е.В., РГР ★ до 28.10.2028)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Сертификат РГР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Инвестиционный угол в позиционировании; меньше публичной витрины новостроек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A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Риэлт-Лидер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 2008; офисы ГА + Чемал; заявл. ~15 специалистов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Сильный локальный бренд; вторичка/аренда + продажи; канал в Чемал полезен для нарратива двойного использования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A/B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Риэлт-Ком, Мега Сити, СкайАлтай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Каталоги / 2ГИС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Локальный поток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B–C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Прочие (~29 организаций в справочниках)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Каталоги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 основном вторичка и разовые сделки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C точечно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РГР-сертифицированных в Горно-Алтайске официально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только два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это фильтр доверия для презентации основателю.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Логика выбора пилота: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не «кто громче в 2ГИС», а кто уже продаёт новостройки сопоставимой полки;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два РГР — ядро доверия;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Риэлт-Лидер — мост к Чемалу и локальному бренду без открытия рынка всем ИП;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остальные — только после аккредитации.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Частные риелторы: рынок фрагментирован (десятки ИП). Для пресейла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канал «всем подряд»; 5–10 сильных частных — только через агентства класса A или белый список после соглашения о конфиденциальности и обучения; приоритет тем, кто уже продаёт Selfstroit / Дом 1824 / Карлуу.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10.3. Модель «контролируемый открытый канал» 2–3 агентства, не всем подряд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Рекомендация IMPRO: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Эксклюзив на старте не нужен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нужен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контролируемый открытый канал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: 2–3 агентства класса A + регламент.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Единый прайс / бронь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100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тыс. / запрет на «гарантированную доходность».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Кабинет партнёра или еженедельный лот-лист + обучение скрипту «город-ворота».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Плановый показатель партнёра: квалифицированные встречи и брони, не «лиды ради лидов».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Частные риелторы — через A-агентства или белый список; иначе учёт развалится при отделе из 5.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Расширять список только после соглашения о конфиденциальности, обучения и первых броней пилота.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Гипотеза H-P5: пилот 2–3 агентств класса A даст локал быстрее, чем открытый рынок частным риелторам. Проверка: брони от пилота против хаотичных ИП за сентябрь.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10.4. Комиссии и мотивация (из меморандума: шкала 3,5–4,5%, ретро-бонус — как предложение к утверждению)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Из стартового меморандума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предлагаемые к утверждению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условия (не утверждённый факт):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Элемент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Условие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Базовая комиссия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3,5%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 3–4 зарегистрированных ДДУ за календарный месяц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4,0%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 5 и более ДДУ за месяц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4,5%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Начисление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Пропорционально фактическим поступлениям по сделкам агента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Ретро-бонус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2% агентству при ≥25 зарегистрированных ДДУ за квартал; от фактических поступлений; выплата по итогам квартала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Москва / топ-брокеры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Индивидуально 5–7%; с ретро-бонусом не суммируется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Конкурс персональных агентов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 приза: iPhone, пылесос Dyson, кофемашина De’Longhi; в рейтинг — только платные брони, перешедшие в ДДУ; при равенстве — больший объём поступлений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Важно: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шкала, пороги, ретро-бонус и конкурс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должны быть утверждены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отдельным регламентом до запуска агентских продаж. Комиссии — за счёт застройщика, не IMPRO.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Типичный рынок первички ориентир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2–4%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; меморандум предлагает верхнюю часть шкалы с ускорением за объём — логично для короткого окна сентябрь–декабрь.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Гипотеза низкой уверенности: конкурс призами в первые 90 дней сильнее влияет на активность частных агентов, чем +0,5% комиссии; если «не греет» — быстро переключить мотивацию на деньги.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10.5. Обучение, единый прайс, запрет гарантий доходности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Обязательный пакет обучения до выдачи лот-листа: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Позиция «город-ворота» vs Манжерок.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Продуктовая матрица: жить / двойное использование / инвестиция; ремонт и управление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не в ДДУ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Прайс пресейла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228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/ старт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253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бронь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100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тыс. /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дней; правила рассрочки и субсидии.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Таблица доходности: только сценарии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~4–7,5%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на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9,44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млн; запрет 12–18% и «гарантий».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Сравнение с апартами и с Маймой — по правилам набора сообщений.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Порядок бронирования и фиксации в учёте застройщика (чтобы не было двойных броней).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Антикризис: «дорого / не продаётся / апарт-обман / почему не Манжерок».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Единый прайс — жёсткое правило. Скидки только в рамках утверждённых полномочий отдела продаж, не «на месте у агента».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Запрет гарантий доходности — и юридический, и репутационный. Утечка «15%» через агентство убивает доверие сильнее, чем честный коридор в рекламе застройщика.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Управляющая в скрипте партнёра: «опциональный короткий список», без обещания конкретного процента и без жёсткой привязки до выбора застройщиком.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10.6. Иногородние агентства Сибири — второй этап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Имеет смысл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после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локального пилота: сибирский инвестиционный и спрос двойного использования часто идёт через барнаульские агентства и ипотечных брокеров.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Календарь меморандума: Сибирь — сентябрь (анонс на N-Market / Trend Agent / One Company → совместная презентация → повтор через месяц). Москва и внешние — октябрь–ноябрь, после утверждения оператора и инвестиционной программы.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Отдельный спринт короткого списка иногородних (рабочая пометка партнёрского слоя): крупные барнаульские агентства, работающие с Белокурихой и Республикой Алтай; Жилищная инициатива и аналоги — на проверку. Не смешивать с днём 1 локального пилота: сначала дисциплина в Горно-Алтайске, потом масштаб Сибири.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10.7. Метрики партнёра: встречи и брони, не «лиды ради лидов»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Правильная панель партнёра: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Метрика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Зачем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Квалифицированные встречи (проведённые)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Реальная работа, не «слив контактов»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Платные брони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Прямой вклад в канон 54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ДДУ и поступления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Комиссия и ретро-бонус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Средний чек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размывать пул студиями без необходимости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Доля отказов после брони и причины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Качество квалификации агентства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Соблюдение скрипта (выборочный контроль)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Защита от «гарантий %»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 от передачи лида до встречи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Дисциплина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Не платить и не хвалить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 сырые «лиды» без квалификации. Иначе отдел из 5 человек станет колл-центром партнёрского мусора, а конверсии воронки упадут.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Сводная гипотеза по 54 броням: собственный канал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25–30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агентства / брокеры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24–29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Это согласуется с ~50/50 на этапе брони и возможным сдвигом к агентствам на этапе ДДУ.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Следующее действие на этой неделе (из партнёрского слоя): письмо-питч трём агентствам класса A — Гравитон, Республика, Риэлт-Лидер — с продуктом, пресейлом, договором брони и предлагаемой мотивацией к утверждению.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Партнёрский контур в одной странице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`` Пилот: 2–3 агентства A (Гравитон · Республика · Риэлт-Лидер) Правила: единый прайс · бронь 100 тыс. · запрет гарантий % · обучение до лот-листа Мотивация (к утверждению): 3,5–4,5% + ретро 2% / 25 ДДУ в квартал · Москва 5–7% отдельно Метрики: встречи и брони (не сырые лиды) Этап 2: иногородние Сибири + N-Market / Trend Agent / One Company Этап 3: федерал через брокеров после оферты управления Частные ИП: только через A или белый список 5–10 ``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Без утверждённой комиссии и даты обучения пилот «висит»: агентства не выводят клиентов на платную бронь, отдел продаж остаётся один на все географии, а план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52/37/11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 штукам становится нереалистичным именно на сибирской и федеральной частях.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Управляющие компании (контекст для агентского скрипта, не предмет комиссии риелтора): UTROM — сильный региональный сервисный оператор (уже на Карлуу), но заточен под апарт-логику, для жилого «Талая» нужен гибрид с долгосрочной арендой; «В Горах» — бенчмарк конкурента, не партнёр; ZONT / Cosmos — курортный премиум, не формат городской полки. До выбора застройщиком агент говорит только «опциональный короткий список».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Итоги раздела (7–10)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Средняя семья на зарплате 75–86 тыс. не тянет чек 9–11 млн.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Рыночный платёж на среднем пресейле — порядка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100–110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тыс./мес; нужен доход ~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220–275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тыс. или капитал. Локальный спрос — состоятельный слой, не масса.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Доли меморандума 35/25/20/20 — гипотеза концепции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не факт рынка. IMPRO: ядро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выручки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двойное использование + инвестиционный сценарий (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≥55–65%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как гипотеза); локал состоятельный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скорость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первых броней.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План броней 52/37/11 — канон штук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не доля денег. Гипотеза по выручке: локал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30–40%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/ Сибирь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40–50%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/ федерал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15–25%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 С первого дня фиксировать намерение, географию денег, источник взноса, канал и причины отказа.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История рынку — город-ворота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не Манжерок и не «семейный квартал» при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82,5%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компактных лотов. Запрещены гарантии доходности, «Алтай всегда дорожает», подмена курортом. Доходность — только сценарии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~4–7,5%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на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9,44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млн; капитализация цены — только после первых ДДУ.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Маркетинг до 1 сентября рвётся на операционке: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нет утверждённого медиабюджета, истории стоимости лида, статуса РНС/ПД, готовности брони и сквозного учёта. Стратегии для разговора с MD достаточно; «жёсткого аудита каналов» — нет.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Продажи сходятся арифметически: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54 × 60% ≈ 32 ДДУ ≥300 млн при чеке ≥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9,375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млн. Безопасный план сырых лидов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~900–1 100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</w:t>
      </w:r>
      <w:r>
        <w:rPr>
          <w:rFonts w:ascii="Times New Roman" w:hAnsi="Times New Roman" w:eastAsia="Times New Roman"/>
          <w:b w:val="0"/>
          <w:i/>
          <w:color w:val="1A1A1A"/>
          <w:sz w:val="22"/>
        </w:rPr>
        <w:t>отрасль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). Узкие места при 5 менеджерах — качество лида, ипотека в окне 45 дней, дисциплина агентств; не нехватка встреч (запас ёмкости ×2–3).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Срыв 25 броней к 30.09 каскадом ломает октябрь (15 ДДУ) и год.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Гейты 30.09 / 31.10 / 30.11 + еженедельный прогноз обязательны.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Агентский канал — контролируемый открытый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из 2–3 агентств (Гравитон, Республика, Риэлт-Лидер), не рынок всем подряд. Комиссия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3,5–4,5%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+ ретро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/ 25 ДДУ в квартал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предложение меморандума к утверждению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 Метрики партнёра — встречи и брони; обучение и запрет гарантий — условие допуска к лот-листу. Иногородние Сибири — второй этап после локального пилота.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/>
          <w:color w:val="1A1A1A"/>
          <w:sz w:val="21"/>
        </w:rPr>
        <w:t>Конец частей 7–10. Числа — из меморандума, верифицированного проверенных данных, модели аренды, воронки, партнёрского и соцсетевого слоёв, экспертного брифа. Отраслевые диапазоны ниже этапа «бронь» и гипотезы IMPRO помечены явно и подлежат замене фактом учёта с первой недели пресейла.</w:t>
      </w:r>
    </w:p>
    <w:p>
      <w:pPr>
        <w:spacing w:before="240" w:after="240"/>
      </w:pP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11. СВОТ-анализ (сильные и слабые стороны, возможности и угрозы)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Контекст.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Ниже — развёрнутая матрица по ЖК «Талай» для обсуждения с командой «Сибирь Девелопмент». Опора: полный аналитический документ, экспертный бриф, карта конкурентов, модель аренды, тезис «городские ворота», аудит запрещённых формулировок и карта инициатив. Числа — только из проверенного канона; где вывод IMPRO, это помечено явно.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Как читать матрицу.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Каждый квадрант — не список из четырёх строк, а набор факторов с пояснением «почему это важно до пресейла 1 сентября 2026» и «что с этим делать». СВОТ не заменяет таблицу рисков (§12) и не обещает рост цены или доходности.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11.1. Сводная матрица четырёх квадрантов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Сильные стороны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Слабые стороны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Жилой юридический статус (не апарт-отель в договоре долевого участия)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Микс лотов старта: студии и однокомнатные 82,5% — слабо закрывает «семью навсегда»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Цена входа пресейла 228 тыс. ₽/м² ≈ качественная городская полка (Домклик Горно-Алтайск «у природы» 226,7, апр. 2026)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Управляющая компания для доходного сценария не подтверждена выбором застройщика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Локация «ворот»: аэропорт + столица + городские сервисы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Юридический объём рекламы до разрешения на строительство / проектной декларации — критичный пробел до 1.09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Опциональная управляющая компания (отдельный договор, не в договоре долевого участия)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Отдел продаж ~5 человек при плане охвата локал + Сибирь + федерал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Продукт двора / паркинга / кладовых как городской дом, не «коробка у склона»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Ожидания доходности рынка уже «накачаны» апарт-полкой (13–18% и похожие заявления)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Средний чек пресейла 9,44 млн — вход заметно ниже апартов (~12–15+ млн)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Доли «жить 35% + семья 25%» в меморандуме — гипотеза концепции, не факт рынка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Платная бронь 100 тыс. ₽ / 45 дней — дисциплина воронки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Операционный слой (бюджет медиа, факт учёта сделок, темпы договоров конкурентов) — дыры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Бренд сибирского застройщика и понятный сценарий «жить / приезжать / сдавать»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Ценовой скачок пресейл→старт 228→253 (+~11% к среднему чеку) без доказанной капитализации первыми сделками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Возможности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Угрозы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Окно до шума «Амаду» (старт продаж ориентир 3 кв. 2026)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Распроданность Республики Алтай −47,8% г/г (фев. 2026, Домклик→РБК)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Турпоток республики 2,8 млн (2025) как фон двойного использования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«Амаду» (Брусника) — будущий №1 по вниманию федералов и брокеров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Аэропорт и Чуйский тракт как цикл капитализации (не гарантия аренды)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«Олимп»: ключи до конца 2026 — уводит «сразу жить / сдавать»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Канал агентств (короткий список: Гравитон, «Республика», Риэлт-Лидер)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«Город Гор» (Майма) — главный жилой конкурент двойного использования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Свободная ниша: жильё + опциональное управление без отельной премии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Служебное жильё Манжерока: 450 кв. + общежитие 4000 к 2028 (план оператора)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Честная ниша доходности ~4–7,5% чистыми @~9,4 млн после управляющей компании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Регуляция посуточной аренды / собрание собственников / «гостиница в квартире»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Сен–окт = захват броней; ноя–дек = защита позиций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Срыв 25 броней к 30.09 → каскад на весь план 300 млн договоров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11.2. Сильные стороны — пояснения по пунктам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С1. Жилой статус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«Талай» продаётся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городская квартира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а не как номер апарт-отеля в договоре долевого участия. Это открывает ипотечные инструменты (включая семейную ипотеку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 лимитом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комбо до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15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), прописку и привычный язык «дом / двор / соседи». Для покупателя из Новосибирска или Барнаула это снижает барьер доверия: он покупает понятный актив, а не «доля в отеле». IMPRO подчёркивает: жилой статус — защита и при ужесточении правил посуточной сдачи, если в продукте заранее заложены долгосрочная и корпоративная аренда как запасной сценарий.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С2. Цена входа против апарт-полки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Пресейл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₽/м² при среднем чеке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9,44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стыкуется с медианой оферты Домклик по Горно-Алтайску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226,7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(апр. 2026) — это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вход в рынок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не демпинг. Апарт-полка (Карлуу ориентир от 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12–13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~432–508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₽/м²; Ризалта / Бирюзовая — ещё выше) бьёт не столько по цене квадрата «Талая», сколько по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ожиданиям процента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Сильная сторона «Талая» — честный вход «примерно в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1,8–2,6×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ниже апарт-полки» при жилом статусе. С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1.10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для новых лотов прайс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/ чек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10,47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уже премия: её нужно защищать темпом первых договоров, строительной историей и офертой управления, а не лозунгом «Алтай всегда дорожает».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С3. Локация «ворот»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Горно-Алтайск — единственные воздушные и административные ворота республики: аэропорт (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475 187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пассажиров в 2024;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&gt;460 тыс.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 9 мес. 2025), столица (суды, правительство, республиканская больница, вуз), городской сервисный контур. Манжерок, Чемал, Катунь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другая полка и другая задача покупателя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Покупают и снимают здесь не «отдых у подъёмника», а снижение трения: первая и последняя ночь, ранний вылет, командировки, медицина, кадры туротрасли, двойное использование, перелив спроса, когда курорт дорог или забит. Сила тезиса =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самостоятельная причина ночёвки в городе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Антипример — Минеральные Воды: сильный аэропорт, но капитал уезжает в соседние курортные города.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С4. Опциональная управляющая компания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Сценарии владения в каноне: жить / приезжать / сдавать самостоятельно / опциональное управление. Ремонт, оснащение и управляющая компания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отдельные договоры, не в договоре долевого участия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Это отличает «Талай» от жёсткой привязки к отелю и от «закрытого» пакета, где покупатель теряет право личного использования. Пока оператор не выбран, сила — в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рамке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: короткий список есть у IMPRO, комиссия ориентир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20–25%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от валовой выручки посуточной модели, договор отдельно. Слабость без названия оператора разбирается в квадранте «слабые».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С5. Продукт двора, паркинга, кладовых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Формат: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секций ×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этажей; всего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641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квартира; старт очереди — секции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6–10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314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квартир; паркинг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218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машиномест;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485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кладовых;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помещений общественного назначения (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2 552,9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м²). Для городской базы у аэропорта это не «декор», а практический якорь: хранение снаряжения, машина на тракте (около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турпотока республики прибывает автотранспортом — отдельная метрика от географии гостей), двор столичного уровня для платёжеспособного локала. Сильная сторона — возможность говорить языком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городского дома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«шале у склона».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С6. Дисциплина брони и арифметика плана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Платная бронь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100 тыс. 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фиксация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календарных дней; целевой план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31.12.2026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: ≥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300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₽ зарегистрированных договоров долевого участия → ориентир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договора ·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брони · конверсия бронь→договор ≥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Арифметика сходится: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54 × 60% ≈ 32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Накопительные гейты: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(30.09) →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(31.10) →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(30.11). Это сильная сторона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управления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если команда реально держит гейты: сентябрьские брони почти целиком кормят октябрьский план договоров (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из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).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С7. Позиционирование «честной ниши»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Свободная ниша на срезе конкурентов: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жилой статус + опциональное управление без отельной премии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«Город Гор» обещает двойное использование, но оператор «В Горах» без внешней истории кейсов; апарты продают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13–18%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«пассив от миллионов в год» — копировать нельзя. «Талай» может занять место «городской квартиры у аэропорта с диапазоном сценариев доходности», если не сорвётся в курортный язык.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11.3. Слабые стороны — пояснения по пунктам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Сл1. Микс лотов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Студии и однокомнатные =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из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314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82,5%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); средняя площадь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41,3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м². Это логично для инвестиционного и двойного использования на полке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220–280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₽/м², 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слабо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закрывает задачу «семья живёт здесь постоянно». Запрещено делать героем креатива «семейный квартал» и «для каждой семьи» при таком миксе. Семейная ипотека с лимитом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чеке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9–11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делает сделку комбо-зависимой: чистая семейная без добора капитала — редкость. Гипотеза IMPRO: доля «семья» в штуках первых кварталов ближе к ≤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а не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меморандума — проверять на первых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бронях.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Сл2. Нет подтверждённой управляющей компании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Короткий список операторов есть (группа UTROM, ориентир сравнения «В Горах», бренды Zont / Cosmos как ориентир уровня, локальные УК ЖКХ для эксплуатации дома). 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выбор — за застройщиком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До оферты нельзя обещать процент, имя оператора и «как у Карлуу». Окно свободной ниши сжимается, если к федеральной волне «Амаду» у «Талая» всё ещё «опциональное управление без бумаги». Инвесторы и брокеры на встрече спрашивают конкретику; без одностраничного сравнения операторов отдел продаж теряет инвестора и покупателя двойного использования.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Сл3. Юридический статус рекламы до разрешения на строительство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В переданных материалах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подтверждены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: разрешение на строительство, проектная декларация, карточка на наш.дом.рф. Юридический объём рекламы до этих документов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критично до 1.09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Риск не только штрафа, но и сноса креатива в разгар набора первых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броней. Контур доверия (сайт, юр. бронь, прайс, допустимый креатив) — решение «пускаем / не пускаем» августа.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Сл4. Отдел продаж ~5 человек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Рабочая оценка: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менеджеров. По отраслевой ёмкости запас по встречам есть (потребность базы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100–120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встреч за сен–ноя при норме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25–30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встреч/нед. на пятёрку → запас примерно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×2,3–3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). Узкое место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часах звонков, а в качестве лида, ипотечном сопровождении в окне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дней, дисциплине агентств и доведении бронь→договор. Без нарезки ролей (локал / Сибирь / инвест-стол / ипотечный владелец процесса) пятёрка «размазывается» и срывает гейты.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Сл5. Ожидания доходности рынка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Апарт-маркетинг (Карлуу 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13%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с капитализацией «до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24%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»; Ризалта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2–2,7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/год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15–18%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; отдельные заявления про окупаемость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лет у конкурентов двойного использования) уже задал «норму» в голове инвестора. Честный коридор «Талая» после ревизии модели: часто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~4–7,5%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чистыми на среднем чеке пресейла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9,44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после управляющей компании и упрощений (налог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коммуналка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8–12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тыс./мес.)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гарантия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Слабость: если скрипт и креатив скатываются к чужим процентам, репутационный удар сильнее, чем от честной низкой цифры.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Сл6. Гипотезы концепции vs факт спроса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Доли меморандума «жить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+ семья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=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»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концепции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не факт рынка. Зарплата республики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75,3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/ города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~86,5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; душевой доход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~47,8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— массовый локал на чеке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9–11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тянет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без капитала. План броней по географии локал / Сибирь / федерал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52/37/11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канон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штук броней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не доля выручки. Гипотеза IMPRO: ядро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намерений и выручки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двойное использование + инвестиция; локал даёт скорость первых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но не обязан давать большую часть рублей года.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Сл7. Операционные дыры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Стратегический слой для разговора уровня директора по маркетингу собран. Операционный — нет: бюджет медиа сен–дек, факт учёта сделок и истории лидов, помесячные договоры конкурентов, утверждённые полномочия по скидкам и комиссии агентств. Без этого «жёсткий аудит» остаётся гипотезой. Слабость не отменяет сильные стороны продукта, но ограничивает уверенность в плане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300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Сл8. Скачок цены с 1 октября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Переход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228→253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₽/м² и среднего чека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9,44→10,47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— плановый рост прайса,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доказанная рыночная капитализация до первых договоров. Если в октябре локал «обвалится» на новом прайсе, а коммуникация уже говорила «Алтай дорожает», доверие межрегиона страдает. Капитализацию в рекламе IMPRO рекомендует только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после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факта первых договоров.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11.4. Возможности — пояснения по пунктам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В1. Окно до «Амаду»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«Амаду» (Брусника): КРТ в центре Горно-Алтайска, ориентир старта продаж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 квартал 2026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ориентир входа от 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млн, горизонт очередей до 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2032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договоров долевого участия на срезе ещё нет. Окно «Талая»: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сентябрь–ноябрь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закрепить брони, первые договоры и брокерский канал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до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федеральной шумихи; декабрь — риск перетягивания внимания. Гипотеза IMPRO (H-G10): окно до давления «Амаду»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2026 — начало 2027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Возможность = преимущество первого хода + названный оператор управления до их старта.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В2. Турпоток как фон, не как портрет покупателя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Турпоток республики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2,8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(2025). География гостей: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~60%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соседние регионы. Транспорт: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~70%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прибывают автотранспортом.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Нельзя сливать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одну фразу «70% авто из Сибири = портрет покупателя договора». Возможность — использовать турконтур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фон двойного использования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(первая/последняя ночь, зима Манжерока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&gt;530 тыс.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как перелив спроса), отдельно продавая квартиру платёжеспособному межрегиону.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В3. Аэропорт и тракт как цикл капитализации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Аэропорт: база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475 187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(2024, +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10,7%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);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&gt;460 тыс.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 9 мес. 2025; реконструкция/терминал ориентир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2027–2028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; цель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ёмкости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1,3–1,5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пассажиров/год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~2030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Чуйский тракт км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454–475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км, контракт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19,3 млрд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завершение ориентир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октябрь 2029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Газ: техническая возможность по городу (2025); программа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2026–2030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Мастер-план города утверждён заявлениями властей (2026). Возможность — рассказывать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цикл инфраструктурной капитализации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качественной первички. Запрет: путать ёмкость с уже достигнутым потоком; обещать аренду «потому что аэропорт ×3».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В4. Канал агентств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При отделе продаж 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человек план броней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(в т.ч. Сибирь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федерал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) без партнёров рискован. Короткий список приоритета A: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Гравитон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(уже ведёт «Город Гор», «Олимп», «Дом 1824», Карлуу…),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АН «Республика»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Риэлт-Лидер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Гипотеза сводно: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броней через агентства /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свои; по договорам возможен сдвиг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60–70%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агентств. Возможность — контролируемый пилот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2–3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агентства, единый прайс и бронь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100к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запрет гарантированной доходности в их скриптах, обучение до 1.09.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В5. Честная ниша доходности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После ревизии модели аренды коммуникационный канон: часто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~4–7,5%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чистыми @~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9,4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(сценарии после выбора управляющей компании); долгосрочный запасной сценарий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~4–7%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при аренде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35–60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тыс./мес. (витрина Авито: кластер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30–50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тыс., медиана выборки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~48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тыс.). Возможность — отстроиться от апартов не ценой «мы тоже 15%», а ясностью: другая ставка ночи в городе, другой знаменатель, жилой статус, запасной сценарий. Гипотеза H-S7: честный коридор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убивает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инвестора сильнее, чем потом потеря доверия.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В6. Двухфазное окно сен–дек 2026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Сентябрь–октябрь: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захват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бронь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100к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рассказ против Маймы и апартов, первые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броней. Ноябрь–декабрь: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защита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против шума «Амаду», готового «Олимпа», давления «Город Гор»; удержание конверсии бронь→договор. Возможность управления календарем, а не «рынком, который сам поглотит».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11.5. Угрозы — пояснения по пунктам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У1. Распроданность −47,8%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Домклик→РБК: распроданность в Республике Алтай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−47,8%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г/г (февраль 2026) на фоне «завышенных цен». ЕРЗ: в стройке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177,8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м² /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ЖК — узкий рынок. Экспозиция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~786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лотов (срез меморандума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10.07.2026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) при охлаждении = рынок покупателя по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вниманию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Угроза: план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300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реалистичен только с плотной воронкой; фраза «Алтай всегда дорожает» на этом фоне — прямой репутационный риск.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У2. «Амаду»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Максимальная будущая угроза по вниманию федералов, сибирского капитала и брокеров. Даже до первых договоров перетягивает внимание листа ожидания. Дифференциация «Талая»: скорость «моя квартира сейчас», опциональное управление с бумагой, городская база без горизонта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2032–35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как единственного ответа.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У3. «Олимп» с ключами 2026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Центр Горно-Алтайска; оферты ориентир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250–330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₽/м²; вход от 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млн; сдача ориентир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 кв. 2026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/ ключи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28.12.2026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Угроза ближнего горизонта: уводит тех, кому нужно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сразу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жить или сдавать. «Талай» не выигрывает сроком — выигрывает чеком пресейла, опциональным управлением и жилым пакетом + пресейл-капитализацией для тех, кто готов ждать.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У4. «Город Гор»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Майма; вход ориентир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8,8–10,6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млн; ₽/м² в диапазоне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~229–289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(разные агрегаторы — только диапазон + дата); масштаб КРТ, рассказ про двойное использование, мебель, «умный дом». Угроза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очень высокая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весь период. Ответ «Талая»: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город Горно-Алтайск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(столица, больница, суды, вуз) vs Майма-КРТ; не соревноваться «кто ближе к Манжероку».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У5. Служебное жильё Манжерока к 2028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План оператора: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450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квартир + общежитие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4000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мест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(не факт ввода). Гипотеза H-G4: может снизить долгосрочные ставки в городе/Майме на заметные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15%+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Угроза для модели, построенной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только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кадрах курорта. Нужен смешанный спрос: туризм + командировки + медицина + двойное использование + долгосрочная аренда не только «сотрудник Манжерока».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У6. Регуляция посуточной аренды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127-ФЗ с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01.09.2025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эксперимент гостевых домов в индивидуальном жилье,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прямой запрет посутки в многоквартирном доме. Риск для жилого: квалификация как «гостиничные услуги» в квартире, жалобы соседей, решения собрания собственников. Аналогии (Боземан, Канмор, альпийские квоты) показывают: чистая посутка в городе-воротах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политически хрупка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Угроза бизнес-модели без запасного сценария.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У7. Срыв 25 броней к 30.09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Сентябрьские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броней — главный предиктор октябрьских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договоров при лаге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дней. Срыв гейта → каскад на ноябрь–декабрь и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300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Ранний сигнал: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&lt;8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броней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15.09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Это одновременно операционная и рыночная угроза: на фоне −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47,8%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распроданности «надежда на сентябрь» без оперативного штаба опасна.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У8. Прочие конкурентные и продуктовые угрозы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Прямые городские: «Дом 1824», «Параллель», «Олимп». Ценовые атакующие (К-212, масс-Майма) портят якорь цены в переговорах, даже если не забирают основную выручку. Избыток предложения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2028–30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(Амаду + Катунский промузел до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88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МКД /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~345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м² как заявленный объём освоения + апарты) давит на загрузку и перепродажу. Потеря причины ночёвки в городе (прямой трансфер аэропорт→Манжерок закрыл первую ночь) превращает «ворота» в чистый транзит.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11.6. Как квадранты связаны между собой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Сильные стороны без работы превращаются в слабые. Жилой статус и опциональное управление — сила только пока отдел продаж и агентства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называют продукт апарт-отелем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обещают чужие проценты. Цена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сила только пока её якорят к Домклик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226,7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 пометкой «оферта», а не к «дисконту 2,1% к 232,9» без метода. Локация ворот — сила только пока в креативе держится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городская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причина ночёвки; стоит скатиться в «у склона» — и тезис сравнивают с Минводами.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Возможности закрывают слабые стороны по календарю. Окно до «Амаду» компенсирует отсутствие федерального бренда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только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если к сентябрю–ноябрю закрыты бронь, первые договоры и короткий список управления. Канал агентств компенсирует отдел продаж из пяти человек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только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при едином прайсе и запрете токсичных фраз. Честная ниша доходности компенсирует давление апартов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только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если калькулятор и скрипт уже в руках менеджера до первой встречи с инвестором.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Угрозы бьют в слабые места точечно. Распроданность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-47,8%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усиливает риск срыва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броней и соблазн «дожать» креативом с запрещёнными фразами. «Олимп» с ключами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2026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бьёт туда, где у «Талая» нет готового жилья. «Город Гор» бьёт в рассказ про двойное использование без доказанного оператора. Служебное жильё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бьёт в модель «сдадим кадрам Манжерока» без запасного сценария. Регуляция посутки бьёт в продукт без долгосрочной аренды.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Практический смысл матрицы для августа: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усилить С4–С6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(управление, дисциплина брони, честный язык),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закрыть Сл2–Сл3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(оператор и юр. реклама),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использовать В1 и В4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(окно до «Амаду» и агентства),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держать в зоне видимости У1, У2, У3, У7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каждую неделю пресейла.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11.7. Сжатый вывод по СВОТ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«Талай» силён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городской жилой продукт у ворот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 честной ценой входа и опциональным управлением. Слаб там, где ещё нет бумаги (управляющая компания, разрешение на строительство/декларация), где микс лотов расходится с «семейным» маркетингом, и где отдел продаж из пяти человек должен закрыть три географии. Возможности сжаты в календарь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авг–дек 2026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в честную нишу против апартов. Угрозы — не абстрактный «рынок», а конкретные имена проектов, макро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-47,8%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служебное жильё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каскад от срыва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броней.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12. Основные риски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Таблица ниже опирается на реестр рисков полного документа (§14) и дополняет блок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рисков коммуникации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Колонка «что делать» — управленческие действия, не коммерческое предложение пакета услуг.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12.1. Таблица рисков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#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Описание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Тип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Ранний сигнал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делать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R1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Срыв 25 броней к 30.09.2026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Операционный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Меньше 8 броней к 15.09; пустая воронка встреч на 2-й неделе сентября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Оперативный штаб; усиление локального цифрового канала + пилот агентств; ежедневный прогноз до гейта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R2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Конверсия бронь→договор ниже 60% (ипотека, первоначальный взнос, отказ банка)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Операционный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Доля броней без подтверждённого первоначального взноса &gt;30%; очередь на одобрение банка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Квалификация до оплаты 100к; ипотечный владелец процесса в отделе продаж; пул банков; возврат 100к при отказе банка по документам — заранее в скрипте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R3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Ценовой шок перехода 228→253 с 1.10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Рыночный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Резкое падение новых локальных броней в октябре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Капитализацию в рекламе — только после первых договоров; отдельные офферы для уже забронировавших; не обещать «автоматический рост»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R4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«Амаду» / «Олимп» / «Город Гор» забирают внимание покупателей и брокеров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Конкурентный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Рост сравнений в карточках сделок; брокеры переключают показы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Преимущество первого хода сен–ноя; оферта управления; акцент «город vs Майма»; мониторинг прайса и оферт конкурентов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R5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Охлаждение рынка: распроданность −47,8% + плотная экспозиция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Рыночный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Длинный цикл сделки; давление на скидки; «подождём Амаду»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Запрет фразы «Алтай всегда дорожает»; плотная квалификация; безопасный план сырых лидов ~900–1 100 (модель меморандума 580 оптимистична по качеству)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R6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Ожидания доходности от апарт-полки ломают переговоры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Конкурентный / репутационный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Причина отказа: «низкая доходность» / «у них 15%»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Честный коридор ~4–7,5%; калькулятор трёх сценариев; запрет копирования чужих заявлений; обучение агентств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R7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выбранной управляющей компании / слабый пакет мягкого и полного управления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Продуктовый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Инвестор «отваливается» на встрече на вопросе оператора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Короткий список + лист сравнения до федеральной волны; коммуникация «опциональное управление / короткий список» без цифр гарантии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R8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Ужесточение правил посуточной сдачи / конфликты собственников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Юридический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Жалобы соседей; повестка собрания; проверки «гостиницы в квартире»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Запасной сценарий долгосрочной и корпоративной аренды в продукте и скрипте; не только посуточная модель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R9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Служебное жильё Манжерока к 2028 снижает ставки долгосрочной аренды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Среднесрочный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Падение среднесрочных ставок в городе/Майме после анонсов/ввода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строить расчёт доходности только на кадрах курорта; держать смешанный спрос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R10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Юридическая реклама до разрешения на строительство; обещания процентов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Юридический / репутационный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Претензия регулятора; вынужденный снос креатива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Реестр допустимых формулировок; решение «пускаем / не пускаем» по креативу до 1.09; юр. ревью всех материалов агентств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R11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Путаница бренда и юридического лица застройщика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Репутационный / доверие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Вопросы межрегиона на первом звонке «а кто застройщик / какой ИНН»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Прозрачный блок «специализированный застройщик / ИНН» в комплекте продаж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R12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Выполнен объём договоров, но слабый кэш на эскроу (много рассрочек)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Операционный / финансовый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Доля рассрочки &gt;40%; разрыв между суммой договоров и деньгами на счетах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Два ключевых показателя: объём договоров и прогноз эскроу; лимиты на микс оплаты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R13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Тезис «ворот» вырождается в чистый транзит (антипример Минвод)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Стратегический / продуктовый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Рост возражения «зачем оставаться в городе — сразу на курорт»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Держать городскую причину ночёвки: сервисы, больница, первая ночь, командировки; не продавать «просто у аэропорта»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R14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Избыток предложения 2028–30 (Амаду, промузел, апарты) давит на загрузку и перепродажу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Среднесрочный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Давление на цену ночи и загрузку 2–3 года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Честный горизонт в коммуникации; не обещать вечный дефицит; стресс-сценарий в калькуляторе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R15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Качество входа лидов ниже плана → отдел продаж тонет в «пустых» контактах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Операционный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Сырые лиды есть, квалифицированных мало; конверсия сырой→договор ближе к 3–4%, чем к 5,5% модели меморандума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Усиление квалификации до встречи; разбор звонков; пересчёт медиамикса; не раздувать штат «вслепую»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R16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Ипотечная доля &gt;60% без пула банков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Операционный / рыночный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Конверсия бронь→договор падает к отраслевым 45–55%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Расширение пула банков; усиление рассрочки; пересчёт потребности в бронях (58–70 вместо 54)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R17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Агентский хаос: разные цены, обещания доходности, «серые» частники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Операционный / репутационный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Расхождение прайса на витринах; жалобы покупателей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Контролируемый пилот 2–3 агентства приоритета A; единый прайс; белый список частных 5–10 через A; ключевой показатель партнёра = встречи/брони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R18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Срыв сроков аэропорта / тракта → «инфравзвесь» в цене не окупается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Среднесрочный / рыночный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Перенос сроков реконструкции / контракта тракта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 рекламе — «цель / график / ёмкость», не «уже будет ×3»; не закладывать срок 2027 как факт потока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R19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Потеря причины первой ночи (трансферы и отели у курорта закрыли «первую и последнюю ночь»)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Стратегический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Снижение городской посутки при росте турпотока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Продуктовые крючки: ранний вылет, хранение, сервис; будничные командировки и медицина как пол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R20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Внутренние данные не закрыты → решения на гипотезах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Операционный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бюджета, нет факта воронки, нет темпов договоров конкурентов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Закрыть критические пробелы до жёстких обещаний по медиа; помечать гипотезы явно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12.2. Риски по типам — краткий разбор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Операционные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Главный каскад: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R1 → R2 → R12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Сентябрь кормит октябрь; октябрь проверяет конверсию; декабрь тонкий (план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договоров при нуле новых броней в плане). При пяти менеджерах риск не в «не успеем позвонить», а в сроках ипотечного сопровождения, дисциплине агентств и квалификации до брони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100к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Рекомендуемая нарезка ролей: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локал ·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1–2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Сибирь ·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инвест/агентский стол ·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0,5–1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ипотечный владелец.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Обратная воронка (отраслевые диапазоны, не факт «Талая»): для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договоров при базе нужно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броней,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100–120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встреч,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300–450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квалифицированных лидов,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~700–1 200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сырых (безопасный маркетинг-план ближе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900–1 100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). Модель меморандума запуска (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580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сырых) оптимистична по качеству входа.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Рыночные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-47,8%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распроданности — макрофон, а не приговор конкретному проекту. Но на фоне медианы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226,7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прайса старта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рынок накажет за курортное ценообразование при городской ставке аренды. Семейная ипотека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чеке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9–11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— структурный риск доступности «жить для средней семьи». Росстат «центр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~277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» как «цена Горно-Алтайска» использовать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запрещено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(высокий риск выброса выборки).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Конкурентные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Прямые городские: «Дом 1824» (от 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8,4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млн;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~178–228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тыс./м²), «Параллель» (1к 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8,9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млн), «Олимп». Двойное использование: «Город Гор». Будущий №1: «Амаду». Апарты бьют по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ожиданиям процента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не по цене квадрата. Помесячные договоры по объектам в открытом доступе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найдены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нельзя утверждать «мы №1 по продажам» или «у них всё распродано».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Репутационные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Копирование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13–18%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«пассив от 2 млн/год», «окупаемость 7 лет», «Алтай всегда дорожает» — быстрый путь к недоверию после первой зимы низкой загрузки. Путаница юрлица (риск, который у локальных сетей уже виден на рынке) бьёт по сибирскому и федеральному покупателю сильнее, чем по локалу.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Юридические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Реклама до разрешения на строительство / декларации; обещания доходности как гарантии; режим посуточной сдачи в многоквартирном доме. 127-ФЗ нельзя трактовать ни как «всё можно», ни как «уже запретили квартиры».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Продуктовые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Микс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82,5%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студий+1к; нет оператора; пакеты ремонта/оснащения отдельно — норма, но требуют ясности на сайте и во встрече. Слабый пакет мягкого/полного управления = провал гипотезы H-G3 (жилой статус + опциональная УК бьёт апарты на чеке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9–11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млн).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Среднесрочные (2027–2030)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Служебное жильё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; избыток от «Амаду» и Катунского промузла; регуляция «пустых» вторых домов; срыв инфры. Эти риски нельзя «закрыть» рекламой сентября — их закладывают в продуктовую гибкость и честный горизонт.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12.3. Риски коммуникации (запрещённые фразы и опасные числа)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Коммуникационный риск равен рыночному: одна чужая цифра в сторис агента убивает доверие быстрее, чем опоздание баннера.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Запрещённые фразы (канон аудита)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«Гарантированная доходность», «пассивный доход от X млн/год», «как вклад / депозит»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«15%», «15–18%», «13%», «окупаемость 6–7 лет» — про «Талай» или как «рыночная норма Алтая»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«Алтай всегда дорожает» / «рынок только растёт»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«Горно-Алтайск — курортный город» / «квартира у склона / лыжи / апарт-отель в договоре долевого участия»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«Пассажиропоток уже 1,3 млн» / «аэропорт ×3 уже» / «к 2028 уже 1,3 млн пассажиров»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«Доступно на средней алтайской зарплате» / «для каждой семьи» как главный оффер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«Семейный квартал» как герой при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82,5%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студий+1к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«Лидер рынка / №1» без факта договоров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«Как Сочи-2014» без жёстких оговорок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Слияние «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60%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соседи +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70%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авто = портрет покупателя квартиры»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Устаревшее «базовая чистая доходность ~4–9%» / «верх базы 8–9%» (после ревизии модели — нет)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Копирование: аренда «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1500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₽/м²» как универсальный якорь; капитализация «×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2,7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 2035» как обещание покупателю; «отель-оператор» без договора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Опасные числа без оговорки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Число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Почему нельзя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277 / 276 как «цена Горно-Алтайска»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Выброс / «центр» субъекта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 xml:space="preserve">4–9% / 8–9% как </w:t>
            </w:r>
            <w:r>
              <w:rPr>
                <w:rFonts w:ascii="Times New Roman" w:hAnsi="Times New Roman" w:eastAsia="Times New Roman"/>
                <w:b w:val="0"/>
                <w:i/>
                <w:color w:val="1A1A1A"/>
                <w:sz w:val="16"/>
              </w:rPr>
              <w:t>база</w:t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 xml:space="preserve"> чистой доходности «Талая»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Устарело; канон ~4–7,5% @9,44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232,9 как «рынок» без даты метода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Конфликт с Домклик 226,7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Полный год аэропорта 2025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Есть 9 мес. / полугодие, нет подтверждённого полного года в якоре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Загрузка / ставка ночи города как «факт рынка»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Только сценарии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35/25/20/20 или «60% жить» как доля реальных покупателей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Гипотеза концепции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30–35% иногородних как статистика «Талая»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Бенчмарк другого застройщика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Инвест + двойное использование ≥60–70% сделок как факт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Гипотеза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786 лотов без даты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Срез 10.07.2026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89,2 тыс. населения как факт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Целевой сценарий стратегии, не демофакт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Майма 34 582 как актуальная численность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Это 01.01.2021; актуально ~31 тыс.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Минстрой 168 как «рыночная цена»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Норматив соцвыплат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Безопасная рамка одной фразой для скрипта</w:t>
      </w:r>
    </w:p>
    <w:p>
      <w:pPr>
        <w:spacing w:after="120" w:before="120" w:line="264" w:lineRule="auto"/>
        <w:ind w:left="567"/>
      </w:pPr>
      <w:r>
        <w:rPr>
          <w:rFonts w:ascii="Times New Roman" w:hAnsi="Times New Roman" w:eastAsia="Times New Roman"/>
          <w:b w:val="0"/>
          <w:i/>
          <w:color w:val="1A1A1A"/>
          <w:sz w:val="22"/>
        </w:rPr>
        <w:t xml:space="preserve">«Талай — городская квартира у аэропорта: жить, приезжать, сдавать. Доходность — </w:t>
      </w:r>
      <w:r>
        <w:rPr>
          <w:rFonts w:ascii="Times New Roman" w:hAnsi="Times New Roman" w:eastAsia="Times New Roman"/>
          <w:b/>
          <w:i/>
          <w:color w:val="1A1A1A"/>
          <w:sz w:val="22"/>
        </w:rPr>
        <w:t>диапазон сценариев</w:t>
      </w:r>
      <w:r>
        <w:rPr>
          <w:rFonts w:ascii="Times New Roman" w:hAnsi="Times New Roman" w:eastAsia="Times New Roman"/>
          <w:b w:val="0"/>
          <w:i/>
          <w:color w:val="1A1A1A"/>
          <w:sz w:val="22"/>
        </w:rPr>
        <w:t xml:space="preserve"> (часто около </w:t>
      </w:r>
      <w:r>
        <w:rPr>
          <w:rFonts w:ascii="Times New Roman" w:hAnsi="Times New Roman" w:eastAsia="Times New Roman"/>
          <w:b/>
          <w:i/>
          <w:color w:val="1A1A1A"/>
          <w:sz w:val="22"/>
        </w:rPr>
        <w:t>4–7,5%</w:t>
      </w:r>
      <w:r>
        <w:rPr>
          <w:rFonts w:ascii="Times New Roman" w:hAnsi="Times New Roman" w:eastAsia="Times New Roman"/>
          <w:b w:val="0"/>
          <w:i/>
          <w:color w:val="1A1A1A"/>
          <w:sz w:val="22"/>
        </w:rPr>
        <w:t xml:space="preserve"> чистыми на среднем чеке пресейла после управляющей компании), не гарантия. Апарт-презентации 12–18% считают другую ставку ночи и часто другой знаменатель.»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12.4. Связь рисков с гейтами пресейла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Дата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Гейт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Если провал — какой риск разгорается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20.08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Контур доверия (сайт, юр. бронь, прайс, декларация/допустимый креатив)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R10, сдвиг старта → R1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15.09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≥8 броней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Ранний сигнал R1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30.09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 броней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R1 → каскад R2 на октябрь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31.10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42 брони; 15 договоров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R2, R3 (новый прайс), R4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30.11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54 брони; накопленные договоры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R4 (защита позиций), R5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31.12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≥300 млн договоров + контроль эскроу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R12, итог года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12.5. Приоритет реагирования (что тушить первым)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Не все двадцать строк таблицы одинаково горят в августе–сентябре. IMPRO предлагает смотреть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близость к каскаду плана 300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необратимость репутации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Первый круг (до старта и первая половина сентября).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R10 (юр. реклама), R1 (25 броней), R17 (хаос агентств), R11 (прозрачность юрлица). Без этого даже идеальный медиабюджет не конвертируется: либо креатив снимут, либо брони «грязные», либо межрегион не доверяет на первом звонке.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Второй круг (сентябрь–октябрь).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R2 (конверсия в договоры), R6 (ожидания процентов), R7 (нет управляющей), R3 (шок прайса 253). Здесь решается, станут ли сентябрьские брони октябрьскими договорами и не уйдёт ли инвестор к апартам из‑за одной цифры в сторис.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Третий круг (ноябрь–декабрь).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R4 (внимание конкурентов), R5 (охлаждение рынка), R12 (эскроу vs объём договоров), R16 (ипотечная концентрация). Режим защиты: удержать брокеров, не размывать прайс, не путать «300 млн договоров» с деньгами на счетах.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Четвёртый круг (закладывается сейчас, горит позже).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R8, R9, R13, R14, R18, R19 — регуляция, служебное жильё, транзит вместо ворот, избыток 2028–30, срыв инфры, потеря первой ночи. Их нельзя «закрыть» баннером, но можно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усиливать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ошибочной моделью «только посутка / только кадры курорта / только аэропорт».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Правило простое: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сначала не сломать доверие и гейт 30.09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потом добрать конверсию и оператора, потом защищать внимание, параллельно проектируя запасные сценарии аренды.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13. Возможности роста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Раздел не обещает рост цены метра и не продаёт пакет IMPRO. Это карта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где можно ускориться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если закрыть дыры и не сломать коммуникацию.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13.1. Возможности на горизонте пресейла (авг–дек 2026)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Август — подготовка без «пустого шума»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Юридический контур рекламы.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Закрыть статус разрешения на строительство / проектной декларации / наш.дом.рф или зафиксировать допустимый объём коммуникации. Без этого сентябрьский медиазапуск — ставка против регулятора.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Единый комплект сообщений.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Тезис «городские ворота» + таблица сценариев доходности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~4–7,5%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+ реестр запретов. Один язык для отдела продаж, агентств и креатива.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Поля учёта на бронь.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Намерение (жить / двойное использование / инвестиция) · география прописки и денег · источник первоначального взноса · лот · пакет управления · оплата · причина отказа · канал. Иначе доли меморандума и гипотеза IMPRO не калибруются на первых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Пилот 2–3 агентства A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+ обучение скрипту до 1.09. Скорость локала без хаоса частников.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Ипотечный владелец процесса + пул банков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в окне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дней — удержание конверсии ≥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60%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Короткий список управляющих + одностраничное сравнение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(без гарантии процента) — хотя бы черновик к октябрю, до федеральной волны.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Эскиз медиамикса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(гипотеза IMPRO: порядка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40%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Сибирь /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30%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федерал+инвест /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30%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локал) с утверждённым бюджетом в рублях — иначе набор каналов остаётся фантазией.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Одностраничник для основателя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после встречи с директором по маркетингу — быстрое «да/нет» по мандату на контур.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Сентябрь–октябрь — захват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Старт пресейла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1.09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прайс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228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/ чек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9,44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бронь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100к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Цель гейта: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броней 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30.09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(план географии: локал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/ Сибирь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/ федерал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).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Рассказ против Маймы («город vs КРТ») и против апартов (честный расчёт, не чужой процент).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Контент-столпы: логистика ворот · двойное использование с честным расчётом · качество городского дома. Сравнение креативов «ворота» vs «у курорта».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Калькулятор трёх сценариев (стресс / база / оптимум) на сайте или в отделе продаж — квалификация инвестора.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Наружная реклама локально (аэропорт / выезды) — узнаваемость платёжеспособного локала, не драйвер инвестора из Москвы.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Октябрь: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новых броней; план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договоров из сентябрьских броней — критический месяц конверсии.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Ноябрь–декабрь — защита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Накопить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54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брони 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30.11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договоры ноя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+ дек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Давление: старт информационного поля «Амаду», ключи «Олимпа», шум «Город Гор».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Фокус: конверсия бронь→договор, сроки ипотечного сопровождения, удержание брокеров единым прайсом и офертой управления.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Прайс для новых с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1.10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253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/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10,47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: объяснять дефицитом пресейла и продуктом, не мифом о вечном росту.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Развести успех: объём договоров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300 млн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и отдельно прогноз денег на эскроу.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Что пресейл не должен обещать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Рост цены как инвестиционный факт до первых договоров; пассажиропоток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1,3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; доходность апартов; «семья навсегда» на студиях; «всё распродадут сами» без воронки.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Контрольные вопросы августа (чтобы возможности не остались на слайде)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Есть ли юридически допустимый креатив и страница брони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100к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1.09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Зафиксированы ли поля учёта намерений до первой брони?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Назначен ли ипотечный владелец процесса среди пяти менеджеров?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Прошли ли обучение агентства приоритета A и подписан ли единый прайс?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Готов ли черновик сравнения управляющих хотя бы для отдела продаж?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Утверждён ли бюджет медиа в рублях на сен–дек, а не только «доли каналов»?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Кто лично ведёт еженедельный прогноз 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300 млн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и гейтам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30.09 / 31.10 / 30.11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?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Если больше двух ответов «нет» к середине августа — окно захвата сен–окт сжимается ещё до старта «Амаду».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13.2. Возможности на горизонте 2027–2028 (стройка, сервис, управляющая компания, капитализация)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Доказанный оператор управления.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 вводу/активной сдаче — договор, понятные N дней личного использования, отчётность, комиссия, правила посутки. Это превращает «опционально» из слайда в продукт и защищает нишу против «В Горах» / пакета «Амаду».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Смешанный арендный контур.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Посуточно где законно + долгосрочная + корпоративная (командировки, медицина, кадры). Не модель «только посутка»: 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2028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служебное жильё Манжерока может ударить по одному сегменту.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Строительная история как защита прайса.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Премия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253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и далее удерживается темпом стройки, двором, паркингом, сервисом — не лозунгами.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Реконструкция аэропорта (ориентир комплекса 2027–2028).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Возможность усиливать нарратив ёмкости и статуса,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осторожно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: это горизонт работ и цели пропускной способности, не гарантия удвоения потока завтра.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Городской сервисный контур.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Школы, медицина, ритейл в помещениях общественного назначения — причина остаться в городе (защита от сценария «транзит»).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Данные первых когорт.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После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25–40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договоров проверить гипотезы: доля «двойное использование + инвестиция» по намерению; география выручки (Сибирь ≥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40%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рублей — гипотеза); конверсия честного коридора доходности. Калибровка медиа и скриптов на факте, не на меморандуме.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Партнёрская сеть Сибири.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После локального пилота — аккуратное расширение Барнаул/Новосибирск через системных партнёров; не «открытый рынок всем».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Капитализация как наблюдаемый факт.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Плановый рост прайса ≠ рыночная капитализация. Возможность говорить о росте цены метра только опираясь на сделки и сопоставимую полку, на фоне риска стагнации при вводе «Амаду»/промузла.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Что особенно важно не перепутать в 2027–2028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Стройка и сервис создают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право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премию к цене — не автоматически премию. Оператор управления создаёт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право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говорить о доходном сценарии с именем и договором — не право гарантировать процент. Реконструкция аэропорта создаёт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право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рассказывать про ёмкость и статус — не право писать «пассажиропоток уже 1,3 млн». Служебное жильё Манжерока — сигнал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пересмотреть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долю долгосрочной аренды «под кадры», а не игнорировать её в модели.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На этом горизонте IMPRO видит рост не как «рынок поднимет всех», а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разницу между проектами с доказанным сервисом и проектами с только рендером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«Талай» может оказаться в первой группе, если пресейл не сжёг доверие запрещёнными фразами.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13.3. Возможности на горизонте 5–10 лет (инфраструктура города) — осторожно, без гарантий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Ниже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инфраструктурный фон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который может поддержать стоимость качественной городской первички. Это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обещание доходности покупателю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прогноз цены метра.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Якорь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известно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Как можно говорить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Как нельзя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Аэропорт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База ~0,48 млн (2024); цель ёмкости 1,3–1,5 млн к ~2030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«Заявленная пропускная способность и программа развития»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«Уже будет 1,3 млн пассажиров к 2028»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Чуйский тракт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Контракт ~19,3 млрд, завершение ориентир окт. 2029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«Снижение трения коридора город–курорт по графику контракта»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«Тракт уже готов / сразу поднимет аренду»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Мастер-план города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Утверждён заявлениями властей (2026)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«Рамка развития туризма, медицины, сервисов»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«Все проекты мастер-плана профинансированы»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Газ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Тех. возможность по городу; программа 2026–2030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«Техническая газификация и программа расширения»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«100% домов уже подключены»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«Амаду» / КРТ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Старт продаж ориентир 3кв2026; горизонт ~2032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Конкурент и одновременно сигнал прихода федерального капитала в город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«Значит, все цены только вверх»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Катунский промузел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 прогнозе СЭР: до 88 МКД / ~345 тыс. м² к горизонту освоения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Учитывать как риск избытка и как рост агломерации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Обещать дефицит жилья «навсегда»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Население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города 63 848; целевой сценарий стратегии до 89,2 тыс.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Разделять факт и целевой сценарий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Подавать 89,2 как прогноз спроса на «Талай»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Туризм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2,8 млн (2025); зима Манжерока растёт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Фон смешанного спроса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Смешивать турпоток с портретом покупателя договора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IMPRO (гипотеза H-G5, уверенность умеренная):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инфра-цикл </w:t>
      </w:r>
      <w:r>
        <w:rPr>
          <w:rFonts w:ascii="Times New Roman" w:hAnsi="Times New Roman" w:eastAsia="Times New Roman"/>
          <w:b w:val="0"/>
          <w:i/>
          <w:color w:val="1A1A1A"/>
          <w:sz w:val="21"/>
        </w:rPr>
        <w:t>может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поддерживать капитализацию качественной первички города выше инерции республики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если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сохраняется причина ночёвки в городе и не срываются сроки. Фальсификатор: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2028–29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медиана качественной первички стагнирует/падает при росте ввода. В коммуникации покупателю — только сценарии и факты работ, без гарантий.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Как IMPRO рекомендует «держать» длинный горизонт в голове команды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Длинный горизонт нужен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внутренне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: чтобы не строить расчёт доходности в отделе продаж на вечной посутке и вечном дефиците кадров курорта. Внешне покупателю длинный горизонт дают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очень дозированно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: «идёт реконструкция аэропорта», «контракт тракта до 2029», «в городе утверждён мастер-план» — без умножения в «ваш метр ×2,7». Любая инфраструктурная новость сначала проходит фильтр: </w:t>
      </w:r>
      <w:r>
        <w:rPr>
          <w:rFonts w:ascii="Times New Roman" w:hAnsi="Times New Roman" w:eastAsia="Times New Roman"/>
          <w:b w:val="0"/>
          <w:i/>
          <w:color w:val="1A1A1A"/>
          <w:sz w:val="21"/>
        </w:rPr>
        <w:t>это факт работ / цель ёмкости / заявление властей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или </w:t>
      </w:r>
      <w:r>
        <w:rPr>
          <w:rFonts w:ascii="Times New Roman" w:hAnsi="Times New Roman" w:eastAsia="Times New Roman"/>
          <w:b w:val="0"/>
          <w:i/>
          <w:color w:val="1A1A1A"/>
          <w:sz w:val="21"/>
        </w:rPr>
        <w:t>это уже достигнутый поток / гарантия аренды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? Только первый тип допускается в материалы.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13.4. Где IMPRO видит рычаги роста контура (маркетинг — продажи — партнёры — данные)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Блок — про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управляемость контура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не про счёт. IMPRO уже в контуре «Сибирь Девелопмент»; ниже — где рычаги ускорения без прямой продажи пакета.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Маркетинг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Архитектура сообщения «ворота» вместо курортного шума Манжерока (охват курорта — узнаваемость региона, не полка жилья).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Медиамикс с бюджетом в рублях; акцент на Сибирь; отдельные креативы для локала / Сибири / федерала.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Слушание возражений (2 недели): словарь отказов → скрипты и сторис.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Калькулятор сценариев на сайте: выше квалификация, меньше «пустых» встреч.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Риск-контроль формулировок как постоянный слой (не разовый документ).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Продажи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Оснащение отдела продаж из ~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человек: скрипты, возражения апартов, ипотечное окно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дней.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Разбор звонков / контроль качества — конверсия лид→встреча→бронь.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Гейты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30.09 / 31.10 / 30.11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+ еженедельный прогноз 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300 млн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Два контура учёта: договоры и эскроу.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Партнёры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Памятка агентства: 1 страница + скрипт + лот-лист + запрет токсичных фраз.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Координация наружной рекламы (Russ / бывш. «Купол») и локального контента под приёмку, не «подрядчик сам стратег».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Координация короткого списка управляющих компаний до федеральной волны.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Иногородние сети — после локального пилота.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Данные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Карточки сделок с дня 1 — иначе нельзя проверить гипотезу «двойное использование + инвестиция = ядро выручки».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Сквозная аналитика: источник → квалификация → встреча → бронь → договор (без этого стоимость лида и окупаемость медиа — гадание).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Мониторинг конкурентов: прайс, оферта управления, внимание брокеров («Амаду», «Олимп», «Город Гор»).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Закрытие операционных дыр (бюджет, факт воронки, темпы договоров конкурентов) — условие любого следующего «жёсткого» аудита.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Инициативы к обсуждению (не офер)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Из карты возможностей: памятка агентств; лист сравнения управляющих; бриф наружной рекламы; спринт слушания соцполемики; разбор звонков; калькулятор сценариев; одностраничник для основателя после встречи с директором по маркетингу.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предлагаем сейчас: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гарантированную доходность в креативе; массовую аккредитацию всех частных риэлторов; позиционирование «часть Манжерока».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Рычаг роста контура в одной формуле: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один прогноз · один язык · одна дисциплина брони · честные цифры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Без этого медиабюджет на фоне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-47,8%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распроданности сжигается в чужие ожидания процента.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Что IMPRO сознательно не ставит рычагом «быстрого роста»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Обещание «32 договора под ключ» без участия отдела продаж застройщика.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Гарантированную доходность покупателям.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«Вложили миллион в медиа — вернули пять» без факта воронки.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Массовую аккредитацию всех частных риэлторов.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Позиционирование «часть Манжерока» или «квартира у склона».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Копирование заявлений Карлуу / Ризалта / «окупаемость 7 лет».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Рост контура здесь = меньше слива бюджета, выше качество входа, единый язык с агентствами, управляемые гейты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300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Это медленнее красивого слогана — и единственный путь, который стыкуется с макро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-47,8%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конкурентным окном до «Амаду».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Итоги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СВОТ.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Сила «Талая» — жилой статус, цена входа пресейла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228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≈ Домклик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226,7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локация ворот, опциональное управление, продукт городского дома. Слабость — микс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82,5%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студий+1к, нет выбранной УК, юр. реклама до разрешения на строительство, ОП ~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накачанные ожидания доходности, гипотезы «жить 60%». Возможность — окно до «Амаду», турфон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2,8 млн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инфра-цикл как капитализация (не гарантия аренды), агентства, честный коридор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~4–7,5%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. Угрозы — распроданность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-47,8%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«Амаду», «Олимп» с ключами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2026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«Город Гор», служебное жильё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2028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регуляция посутки, срыв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броней.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Риски.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Операционный каскад от гейта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30.09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рыночное охлаждение; конкуренты по именам; репутация от чужих процентов; юридика рекламы и посутки; продукт без оператора; среднесрочный избыток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2028–30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. Отдельный контур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запрещённые фразы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и опасные числа (аэропорт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1,3 млн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как поток, «Алтай дорожает»,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4–9%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как база, доли мемо как факт).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Возможности роста.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Пресейл авг–дек: захват сен–окт, защита ноя–дек, план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54→32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300 млн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.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2027–28: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оператор, смешанная аренда, стройка, данные когорт.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5–10 лет: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инфра только как фон без гарантий (ёмкость аэропорта 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~2030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тракт 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2029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мастер-план, газ). Рычаги IMPRO в контуре — маркетинг, продажи, партнёры, данные — как управляемость,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как счёт.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Проверенные числа, на которые опирается этот блок: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пресейл/старт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228/253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чеки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9,44/10,47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старт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314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кв.; студии+1к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82,5%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бронь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100к/45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план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25→42→54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броней ·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32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договора · ≥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300 млн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· конверсия ≥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60%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Домклик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226,7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распроданность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-47,8%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ЗП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75,3 / ~86,5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душевой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~47,8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турпоток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2,8 млн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~60%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/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~70%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раздельно; аэропорт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475 187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(2024),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&gt;460 тыс.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9м 2025; ёмкость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1,3–1,5 млн ~2030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ипотека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6%/6 млн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доходность коммуникации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~4–7,5%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чистыми @~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9,4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конкуренты 1824 / Параллель / Олимп / Город Гор / Амаду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3кв2026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служебное жильё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450+4000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2028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(план).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/>
          <w:color w:val="1A1A1A"/>
          <w:sz w:val="21"/>
        </w:rPr>
        <w:t>Источникный контур: полный документ «Талай», экспертный бриф, карта конкурентов, тезис ворот, модель аренды, анти-аудитор запретов, карта инициатив. Документ для сборки полного отчёта IMPRO — не коммерческое предложение.</w:t>
      </w:r>
    </w:p>
    <w:p>
      <w:pPr>
        <w:spacing w:before="240" w:after="240"/>
      </w:pP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14–16. Стратегические инициативы, приоритеты и дорожная карта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Проект: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ЖК «Талай» · Сибирь Девелопмент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Горизонт: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август 2026 — II квартал 2027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Цель канона: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≥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300 млн 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зарегистрированных ДДУ к 31.12.2026 (план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ДДУ ·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брони · конверсия бронь→ДДУ ≥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)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Роль раздела: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операционный слой полного отчёта IMPRO — перечень работ контура коммерческого директора и внешнего усиления,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коммерческое предложение абонентского контракта.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Опоры: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карта возможностей (05) · экспертный бриф (14, блок J7) · полный документ (08, §13) · воронка (11) · аудит полноты (07) · партнёры (working/08) · соцсети (working/09).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14. Стратегические инициативы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Ниже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сквозных инициатив (И-01…И-50). Каждая отвечает на один разрыв в контуре «маркетинг ↔ учёт ↔ продажи ↔ агенты ↔ управляющая компания» до и после старта пресейла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 сентября 2026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Формулировки —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работы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которые выполняет связка команды Сибирь Девелопмент и внешнего усиления по контуру роста; без продажи пакета «под ключ».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Легенда сроков: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до пресейла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закрыть 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1.09.2026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(часть — к контрольной точке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20.08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);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сен–окт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захват окна пресейла и старта цены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253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ноя–дек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защита плана и добор до 300 млн;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2027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усиление без срыва годового объёма ДДУ 2026.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A. Позиционирование и коммуникации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И-01. Зафиксировать канон «городские ворота Алтая»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Канон позиционирования: «Талай» = городская база у аэропорта, не курортный апарт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1 сентября креатив, сайт, скрипты и агенты начнут говорить разными языками. Если победит язык «у Манжерока / у подъёмника», полка 228–253 тыс. ₽/м² сравнится с апарт-ожиданиями 450–625 и с гарантированными процентами конкурентов — это ломает доверие на первой же встрече.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Одна утверждённая формулировка для рынка: жить / приезжать / сдавать на условиях владельца; жилой статус и ипотека; доходность — только диапазон сценариев после выбора управляющей компании. Таблица «это / не это» для всех носителей.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низкая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Согласие коммерческого директора и основателя на рамку «ворота, не курорт»; синхронизация с юристом по допустимым словам.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Размытый бренд: локальный состоятельный покупатель не узнаёт «свой» продукт, инвестор ждёт апарт-доходность, отдел продаж теряет время на разбор чужих ожиданий.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И-02. Реестр запрещённых формулировок и «безопасный словарь»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Реестр запретов и разрешённых фраз для рекламы, скриптов и партнёров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Рынок уже наказывал за завышение (распроданность в регионе −47,8% г/г). Конкуренты кормят аудиторию «13–18%» и «окупаемость 6 лет». Один пост агента с «гарантией» = репутационный и юридический удар по всему запуску.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Одностраничный реестр: что нельзя («гарантированная доходность», «Алтай всегда дорожает», «пассажиропоток уже 1,3 млн», «семейный квартал» как герой при 82,5% студий и однокомнатных); что можно говорить с опорой на факты (Домклик 226,7, аэропорт 475 тыс. в 2024, цель ёмкости к ~2030).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низкая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И-01; антигаллюцинационный слой из полного документа; согласование с юристом (И-35).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Слив доверия в комментариях и на встречах; риск претензий по рекламе; хаос формулировок между отделом продаж и агентствами.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И-03. Комплект сообщений по сегментам (жить / приезжать / двойное использование / инвестиция)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Комплект сообщений: четыре сценария владения — четыре входа в разговор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План броней по географии (52% локал / 37% Сибирь / 11% внешние) — это штуки, не доля выручки. Гипотеза ядра выручки — двойное использование и инвестиционный интерес. Без разведённых сообщений отдел продаж продаёт «всем одно и то же».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Четыре коротких карточки: мотив, доказательство, возражение, следующий шаг. Для локала — городской сервис и ипотека; для Сибири — логистика «вечером в городе — утром на тракт»; для внешних — снижение трения рейса и честный расчёт, не «шале».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И-01, И-02; поля учёта намерений (И-08); словарь возражений из соцслушания (И-04).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Дешёвый неплатёжеспособный трафик от «переезд на Алтай»; недобор Сибири и внешних при перегрузе отдела продаж «мусорными» лидами.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И-04. Двухнедельный спринт соцслушания → словарь возражений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Соцслушание Алтая: Манжерок, инвест-чаты, локальная недвижимость → словарь для креатива и скриптов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VK Манжерока ~170 тыс., Telegram курорта ~52 тыс. задают ожидание «Алтая». Инвест-каналы (Алтайский гектар и аналоги) говорят языком земли и турбаз. Без перевода этих сигналов в возражения креатив будет либо копировать курорт, либо бить мимо.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Словарь топ-возражений (доходность, «далеко от подъёмника», цена м², посутка, сравнение с Карлуу/Город Гор); карта «что помогает / что вредит» из слоя соцтрендов; 10–15 готовых ответов для отдела продаж и агентств.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 (спринт 2 недели в августе)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Доступ к открытым каналам; И-02 для фильтра токсичных формулировок.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Бюджет уходит в ski-ассоциации; скрипты не закрывают реальное «у них 13%»; потеря темпа на первых двух неделях пресейла.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И-05. Якорь цены во внешней коммуникации: Домклик 226,7, не «дисконт к мифу»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Ценовой нарратив пресейла: стык с офертой рынка, защита шага 253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Пресейл 228 стыкуется с Домклик «у природы» 226,7 (апр. 2026). Шаг с 1.10 до 253 — премия, которую нельзя защитить слоганом «Алтай дорожает». Нужен согласованный язык для презентаций и агентов.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Одна страница: почему 228 = рыночная полка; почему 253 держится темпом первых ДДУ и продуктом; какие цифры запрещены как «цена Горно-Алтайска» (в т.ч. выбросы вроде «центр 277»).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низкая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И-01; согласие коммерции не демпинговать официальный прайс в октябре.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Давление на скидки после 1 октября; агенты торгуются «как на вторичке»; размытие пресейла как инструмента дефицита.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И-06. Одностраничник основателя после согласования рамки с директором по маркетингу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Короткий вход для основателя: рамка проекта, гейты, три решения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Второй круг с основателем не должен снова разбирать 50 страниц анализа. Нужен «да/нет» по мандату контура, по пилоту агентств и по канону доходности.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 страница: что такое «Талай» на рынке; цель 300 млн и гейты 30.09 / 31.10 / 30.11; три решения (позиционирование, агентства, управляющая компания / юридическая рамка).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низкая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Согласованный бриф директора по маркетингу; И-01, И-41.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Затягивание решений до середины сентября; старт без единого мандата на формулировки и партнёров.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B. Данные и учёт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И-07. Инвентаризация цифрового контура «как есть»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Полный перечень: сайт, учётная система, телефония, пиксели, запись звонков, кабинет аналитики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Без снимка «как есть» любой план сквозной аналитики и брони онлайн — гадание. Аудит полноты прямо фиксирует: без выгрузки учёта и инвентаря нельзя честно говорить об операционном аудите.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Таблица систем + владелец + дыра (есть / частично / нет); список блокирующих пробелов до 1 сентября (бронь 100 тыс., метки источника, запись звонков).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Доступ IT Сибирь Девелопмент и подрядчиков за 48–72 часа.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Двойной ввод данных; потеря источников лидов; невозможность еженедельного прогноза к 300 млн.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И-08. Поля учёта на каждую бронь с дня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Обязательные поля: намерение, география, первоначальный взнос, пакет лота, способ оплаты, канал, причина отказа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Нужно проверить гипотезу «ядро выручки = двойное использование + инвестиция» против плана броней 52/37/11. Без полей через 25 броней останется спор, а не факт.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Карточка брони с обязательным заполнением до перевода на этап «платная бронь»; еженедельный срез долей; список причин отказа для разбора.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И-07; обучение отдела продаж (И-12); дисциплина агентского канала (И-18).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Неверные решения по бюджету медиа и географии; «слепые» отказы; срыв конверсии бронь→ДДУ без понимания причин.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И-09. 100% меток источника и этапы до ДДУ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Сквозной учёт: от сырого лида до зарегистрированного ДДУ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Безопасный план маркетинга — ~900–1 100 сырых лидов при сильной квалификации (модель «580» оптимистична по качеству). Без меток нельзя отличить работающий канал от «дешёвого шума».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Единые этапы: сырой → квалифицированный → встреча → бронь → ДДУ / отказ; правило «нет метки — лид не в отчёт»; дашборд конверсий по каналам.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И-07, И-08; формы сайта (И-31); партнёрский кабинет или лот-лист (И-18).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Слив медиабюджета; споры «маркетинг vs продажи»; невозможность переброса бюджета на гейте 30.09.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И-10. Развести ключевые показатели: объём ДДУ и поступления на эскроу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Два контура успеха: «300 млн ДДУ» и «деньги на счетах»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 высокой доле рассрочек объём ДДУ может быть выполнен при слабом первичном кэше (оценка порядка ~0,3 × объёма при массовой схеме с взносом 30%). Руководство увидит «план выполнен», а казна — дыру.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Еженедельная таблица: ДДУ шт. / сумма ДДУ / оценка поступлений / микс оплаты (100% · ипотека · рассрочка); отдельный сигнал тревоги по кэшу.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сен–окт (запуск учёта), контроль ноя–дек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И-08; финансы; регламент скидок и рассрочек.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Ложное чувство достижения 300 млн; кассовый стресс в IV квартале; конфликт коммерции и финансов.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И-11. Выгрузка и калибровка факта (если есть история по другим объектам)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Калибровка конверсий по факту Сибирь Девелопмент за 6–12 месяцев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Отраслевые диапазоны воронки — не факты «Талая». Любая история лидов/сделок по другим ЖК резко снижает ошибку плана сырых лидов и нагрузки на 5 менеджеров.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Фактические конверсии и сроки «лид→встреча→сделка»; поправка безопасного плана маркетинга; аргумент для гейтов.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 (если данные открывают); иначе сен–окт по факту «Талая»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высокая (если данные разрознены)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Готовность открыть выгрузку; И-07.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План остаётся на отраслевых допущениях; ошибка в найме/медиа на старте.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C. Отдел продаж и скрипты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И-12. Пакет скриптов под канон «ворота» и запрет гарантий процента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Скрипты первого контакта, встречи и закрытия брони для 5 менеджеров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 штате ~5 человек узкое место — не «часы на звонки» (ёмкость встреч с запасом), а качество квалификации и единый язык. Один менеджер с апарт-обещаниями портит весь канал.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Регламенты: квалификация бюджета и способа оплаты до брони 100 тыс.; ответы на «у них 13%»; объяснение шага цены 228→253; карточка лота без импровизации по доходности.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И-01–И-03; И-22 (доходный сценарий); обучение с разбором (И-13).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Просадка конверсии встреча→бронь; бронь «для галочки» без финансов; репутационные жалобы.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И-13. Еженедельный разбор звонков и встреч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Разбор звонков: запись → оценка → правка скрипта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Дорогой лид при маленькой команде нельзя терять на «не дожал» и «пообещал лишнее». Разбор — самый быстрый рычаг конверсии лид→встреча→бронь без расширения штата.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Норматив: N разборов в неделю; чек-лист (приветствие, квалификация, запреты, следующий шаг); список системных дыр в скрипте; связь с причинами отказа в учёте.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сен–окт (старт с первой недели пресейла); ритм до конца года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Запись звонков (И-07/И-33); И-12; владелец качества в отделе продаж.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Повторение одних и тех же ошибок 5 менеджерами; невидимая утечка на этапе встречи.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И-14. Ипотечный владелец процесса и пул банков в окне 45 дней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Выделенный контур ипотеки: пул банков, сроки, эскалация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Платная бронь фиксирует цену 45 дней — длина типового ипотечного цикла. Без владельца процесса конверсия бронь→ДДУ систематически уходит ниже 60% (отраслевое наблюдение). Октябрьский план — 15 ДДУ.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Именной владелец (0,5–1 ставка или внешний брокер под контролем); пул программ; норматив «комплект в банк ≤ 5 рабочих дней»; ежедневная доска статусов банк/документы.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 (назначение), работа сен–дек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высокая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Финансы / партнёрства с банками; И-08 (способ оплаты в брони); регламент пролонгации ≤15 дней.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Срыв 15 ДДУ в октябре; каскад на ноябрь–декабрь; возвраты броней по отказу банка без управляемого резерва.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И-15. Финансовая квалификация до принятия 100 тыс. 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Фильтр: способ оплаты, первоначальный взнос, понимание надбавок — до договора брони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Гипотеза: без финквалификации факт конверсии бронь→ДДУ будет 45–55%, а не 60%. Сентябрьские брони «для галочки» убивают октябрь. Субсидированная ипотека и рассрочка меняют цену — шок на встрече после оплаты брони недопустим.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Чек-лист до брони; доля броней с подтверждённым взносом; снижение «пустых» 100 тыс.; выше качество воронки ДДУ.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И-12, И-14; полномочия по скидкам.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Красивая статистика броней при провале ДДУ; выгорание юристов и ипотечного контура.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И-16. Роли внутри пятёрки: локал / Сибирь / стол агентств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Разделение ролей менеджеров: не все делают всё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Канал агентств и федеральные брокеры требуют другого ритма, чем локальный входящий. При «все хватают всё» проседает и свой поток, и партнёрский.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Матрица ролей: 2–3 на локал и входящий; 1 на Сибирь/двойное использование; 1 стол агентств и инвестиционных сделок; понятные нормативы ответа (контакт ≤ 15 мин в рабочее время, квалификация в день контакта).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Штатное расписание; И-18; И-14.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Потеря партнёрских сделок; очередь на горячие лиды; падение дисциплины учёта.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И-17. Регламент скидок, рассрочек и акций (включая СВО и 100% оплату)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Единые правила цены на встрече: без самодеятельности менеджера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Рассрочка поднимает цену на 3–11 тыс. ₽/м²; 100% оплата даёт скидку 250–500 тыс.; субсидия меняет ощущение «выгоды 228». Без регламента отдел продаж торгуется в ущерб чеку и ключевому показателю среднего чека ≥ 9,375 млн при 32 ДДУ.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Памятка полномочий; когда эскалировать; как говорить о надбавке письменно до брони; контроль микса оплаты в прогнозе.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Утверждение коммерции/финансов; И-10, И-15.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Размытие прайса; чек ниже контрольной точки; конфликт с агентствами по «особым условиям».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D. Агентский канал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И-18. Регламент партнёра для 2–3 агентств класса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Памятка агентства: одна страница + скрипт + актуальный лот-лист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Отдел продаж из пяти человек не закроет охват локала и Сибири к 1 сентября без партнёров. Но «открытый рынок всем риэлторам» при маленькой команде развалит учёт. Нужен управляемый пилот: Гравитон, «Республика», Риэлт-Лидер.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Условия: единый прайс, бронь 100 тыс., запрет гарантий процента; ключевой показатель партнёра = квалифицированные встречи и брони, не «лиды ради лидов»; еженедельный лот-лист; дата обучения.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Утверждение комиссии (ориентир меморандума 3,5–4,5% + ретро); И-01–И-02; И-12.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Недобор локальных броней; либо хаос частников в воронке.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И-19. Пилот агентств: письмо, договорённости, обучение скрипту «ворота»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Запуск пилота 2–3 агентств до старта пресейла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Календарь рисков прямо ставит август: если пилот не подписан — локал недобирает. Сентябрьские 25 броней — почти весь октябрьский план ДДУ.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Подписанные условия; обученные менеджеры агентств; первые встречи с меткой канала; еженедельный разбор качества партнёрских лидов.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И-18; слоты обучения; владелец стола агентств (И-16).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Опора только на собственный канал при плане ~50% броней от партнёров (гипотеза); срыв гейта 30.09.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И-20. Белый список 5–10 сильных частных риэлторов (не «всем подряд»)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Точечная аккредитация частников через агентства A или после обучения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Рынок Горно-Алтайска фрагментирован десятками ИП. Массовая аккредитация на пресейле — явный антипаттерн (карта возможностей: «не предлагаем сейчас»).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Короткий белый список; соглашение о конфиденциальности/обучение; запрет обхода прайса; контроль в учёте.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сен–окт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И-19 стабилен; дисциплина учёта.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Либо потеря сильных частников конкурентам, либо (при открытии всем) хаос и токсичные обещания.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И-21. Сибирский брокерский контур после локального пилота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Подключение Барнаул / Новосибирск и федеральных брокеров на волне Сибири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План: 20 броней Сибири и 6 внешних. Федерал почти целиком брокерский. Рано открывать — отвлечёт от локала; поздно — недобор октября–ноября.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Короткий список иногородних партнёров; материалы под инвестиционный угол без гарантий процента; отдельные условия комиссии для Москвы (5–7% к утверждению).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сен–окт (подготовка), усиление ноя–дек по факту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высокая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Успех И-19; И-22–И-24 (управляющая компания); медиабюджет Сибири.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Перекос в локальные студии с низким чеком; дыра в плане броней Сибири/внешних.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E. Управляющая компания и доходный сценарий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И-22. Сравнение 3–4 операторов управляющей компании по единому чек-листу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Лист сравнения управляющих компаний (комиссия, модель, отчётность, личное проживание)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Доходность нельзя обещать вслепую. Свободная ниша «жильё + опциональное управление без отельной премии» сжимается без названного оператора. В коротком списке: UTROM и кандидаты Сибирь Девелопмент; курортные гиганты — часто не формат жилого «Талая».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Сопоставимая таблица; риски юрмодели краткосрочной аренды; база для единых формулировок отдела продаж и агентств без цифр гарантии.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 (черновик), выбор — сен–окт до федеральной волны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высокая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Кандидаты от коммерции; юридическая рамка; И-02.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Разные ответы менеджеров; потеря инвестиционных сделок; либо токсичные обещания «как у апартов».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И-23. Канон коммуникации доходности: ~4–7,5% net при чеке ~9,4 млн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Таблица сценариев доходности: только диапазон после выбора управляющей компании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Честная модель revised: net = вал × (1 − УК − налог) − коммуналка; ориентир коммуникации ~4–7,5% net, long-term запасной путь ~4–7% при аренде 35–60 тыс./мес. Копирование «13% как Карлуу» убивает доверие сильнее честной цифры.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Одна таблица stress / base / opt для материалов и скриптов; запрет гарантий; объяснение, почему это не апарт-полка.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Арендная модель; И-22 (хотя бы короткий список операторов); И-02.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Либо завышение → претензии, либо «молчим о доходности» → проигрыш двойное использование и инвестиционный интерес конкурентам с понятным (пусть и токсичным) оффером.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И-24. Одностраничник «опциональное управление» для отдела продаж и брокеров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Памятка: ремонт/оснащение/управление — отдельные договоры, не в ДДУ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Покупатель путает жилой ДДУ с «отелем в договоре». Нужно снять возражение до федеральной волны, не обещая процент.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 страница: что входит / не входит; как выбрать оператора; право жить N дней; где смотреть сценарии.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сен–окт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низкая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И-22, И-23.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Срыв встреч на вопросе «а кто будет сдавать?»; самодеятельность агентов.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И-25. Сценарийный калькулятор на сайте и в отделе продаж (диапазон, не гарантия)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Калькулятор трёх сценариев для квалификации инвестиционного интереса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Инвестиционный и «двойной» покупатель считает цифрами. Калькулятор повышает качество лида и снижает нагрузку на объяснения «на пальцах», если жёстко подписан дисклеймером.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Инструмент stress/base/opt; связка с формой заявки; использование на встрече; запрет вывода «гарантировано X%».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сен–окт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высокая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И-23; разработка сайта (И-30); юр. согласие (И-35).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Проигрыш в сравнении с апарт-витринами; либо менеджеры рисуют таблица «от себя».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F. Реклама и контент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И-26. Утверждённый медиабюджет сен–дек и эскиз микса 40/30/30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Бюджет медиа в рублях + рабочий микс: Сибирь ~40% · внешние/инвест ~30% · локал ~30%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Без суммы «микс каналов» — фантазия. Аудит полноты помечает медиабюджет как критический пробел платный трафик-слоя.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Утверждённая вилка бюджета; помесячная нарезка под гейты броней; правило переброса на работающие каналы после 15.09 и 30.09.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 (организационно)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Решение основателя/коммерции; И-09 для контроля эффективности.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Поздний старт закупки; хаотичные «докрутки»; срыв 25 броней.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И-27. Контент-столпы «ворота»: логистика, сервис города, честный расчёт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Редакционная система: не ski-картинка, а городская база Алтая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Тренды, которые помогают: автотуризм, «комфорт на старте и финише маршрута», авиадоступность, скепсис к курортной «резервации». Тренды, которые вредят при копировании: «жизнь у подъёмника», гарантии 12–18%, «переезд в юрту».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3–4 столпа контента; рубрики короткие ролики «рейс → 20 минут → своя квартира»; чек-листы маршрута; отдельные посевы в travel и инвест-нише, не мимикрия под Манжерок.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сен–окт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И-01, И-04; подрядчик контента под контролем архитектуры (И-38).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Сжигание бюджета на чужой задача покупателя; ассоциация с апарт-полкой.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И-28. Проверка гипотезы: креатив «ворота» против «у курорта»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Сравнительный тест сообщений на одном travel-канале / кабинете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Гипотеза H-M1: внимание Манжерока конвертируется в лиды «Талая» только через рамку «город-ворота». Нужна ранняя проверка, пока бюджет не зафиксирован на ошибочной эстетике.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Данные по клику/заявке/качеству лида; решение «что масштабируем»; аргумент для агентств.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сен–окт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И-26, И-27; метки источника (И-09).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Масштабирование слепого креатива; дорогой вывод в ноябре, когда окно сжато.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И-29. Наружка и локальное узнавание: бриф для инвентаря у аэропорта и выездов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Медиабриф наружки (контур Russ / бывший «Купол»): аэропорт, центр, выезды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Локальный состоятельный слой и узнаваемость бренда поддерживают конверсию встреч; наружка не основной канал инвестиции из Новосибирска/Екатеринбурга.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Бриф мест/форматов/сообщения; запрос инвентаря; роль в миксе «локал 30%»; контроль формулировок на макетах.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 (бриф), размещение сен–окт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И-26; И-02; подрядчик размещения (И-39).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Слабая локальная видимость на старте; либо хаотичная закупка без единого сообщения.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И-30. Событийный хвост и QR в учёт (в т.ч. городские события)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Правило: каждый офлайн-контакт → метка → обзвон ≤ 24 часов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Календарь рисков: события без последующая обработка в учёте = потеря «дешёвого» локала. При пяти менеджерах дисциплина важнее разового присутствия.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Единый QR/форма; сценарий обзвона; отчёт «событие → лиды → встречи».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 / сен–окт по календарю событий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низкая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И-09; И-31.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Потраченный бюджет на присутствие без броней.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G. Цифровой контур (сайт, формы, аналитика)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И-31. Готовность сайта к пресейлу: доверие, прайс, заявка, бронь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Контрольный список «контур доверия» сайта к 20.08 и 1.09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Без сайта, юридически корректной брони, прайса и допустимого креатива пресейл сдвигается → срыв 25 броней. Это инициатива №1 полного документа.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Чеклист готовности ≥90% к 20.08; резервная дата; мобильная скорость; понятный сценарий заявки; статус онлайн-брони 100 тыс.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высокая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Юристы (И-35–И-36); IT/разработка; И-01.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Перенос старта; каскадный провал года.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И-32. Формы квалификации: бюджет, сценарий владения, география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Короткие формы, которые режут неплатёжеспособный трафик до отдела продаж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 зарплата региона не тянет чек 9–11 млн без капитала. Формы «оставьте телефон» заливают пятёрку мусором и роняют конверсию.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2–3 поля квалификации + согласие; маршрутизация на роли менеджеров; рост доли квалифицированных лидов.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И-09, И-16, И-31.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Перегруз отдела продаж; падение встреч при росте «контактов».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И-33. Сквозная аналитика и коллтрекинг с записью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Связка реклама → звонок/заявка → этап → бронь → ДДУ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Для команды из пяти человек запись и разбор — обязательны; без коллтрекинга канал «звонок» выпадает из экономики.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Рабочие номера/подмену; запись; отчёт по источникам; база для И-13 и еженедельного прогноза.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И-07; подрядчики телефонии; бюджет.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Слепые расходы; невозможность разбора звонков; споры о качестве лидов.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И-34. Дашборд еженедельного прогноза к 300 млн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Одна формула на столе у руководства: брони × факт конверсии × средний чек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Гейты 30.09 / 31.10 / 30.11 бесполезны без раннего сигнала. Прогноз каждую неделю ловит отставание на 2–3 неделе сентября, а не 1 октября.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Таблица план/факт по броням, ДДУ, чеку, конверсии, миксу оплаты и географии; светофор; список действий на неделю.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 (шаблон), ритм сен–дек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И-08–И-10; дисциплина ввода данных.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Управление «по ощущениям»; опоздание с перебросом бюджета и усилением агентств.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H. Юридическая рамка рекламы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И-35. Юридический контрольный список: РНС, проектная декларация, наш.дом.рф, ИНН застройщика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Закрытие пробелов статуса объекта до публичного пресейла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 переданных материалах РНС / ПД / наш.дом.рф не подтверждены. Юридический объём рекламы до РНС — критичен до 1.09. Это не «бумажка», а рамка всего медиа.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Статус каждого документа; список разрешённых носителей и формулировок; «идём / не идём» на широкую рекламу.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высокая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Юристы Сибирь Девелопмент; продукт; И-31.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Штрафы, снос креатива, остановка рекламы в пик набора броней.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И-36. Допустимый объём креатива и оферты до / после разрешительных документов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Два режима коммуникации: «осторожный» и «полный»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Даже при задержке документов нужен легальный режим информирования заинтересованных (базы, встречи, узкий круг), чтобы не потерять август–сентябрь полностью.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Письменные границы: что можно на сайте, в наружке, у агентств; триггер переключения в полный режим.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И-35; И-02.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Либо незаконный креатив, либо полный паралич маркетинга.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И-37. Контроль партнёрских витрин: запрет гарантий процента у агентств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Мониторинг объявлений и сторис партнёров + право на отзыв материалов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R10 полного документа: юридическая реклама и гарантии процента. Партнёр может за час опубликовать то, что отдел продаж неделю вычищал.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Еженедельный обход витрин; шаблон претензии партнёру; условие договора о соблюдении реестра формулировок.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сен–окт (и далее постоянно)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низкая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И-18–И-19; И-02; И-35.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Репутационный удар по бренду «Талай» чужими руками.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I. Партнёры и подрядчики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И-38. Единая координация подрядчиков медиа и контента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Одна точка приёмки: бриф → исполнение → проверка формулировок и меток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Локальные исполнители (контент, SMM) полезны как руки, но не как стратег позиционирования. Без координации снова появится «Манжерок-эстетика» и разные хаос меток источника.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Реестр подрядчиков; ритм приёмки; чек-лист соответствия канону; снижение переделок.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пресейла, ритм сен–дек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И-01, И-02; медиабюджет (И-26).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Рассинхрон сайта, наружки и таргета; потеря управления качеством лида.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И-39. Запрос и пилот инвентаря наружки + локальный продакшн как резерв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Связка Russ (инвентарь) + резервный локальный продакшн под бренд-платформу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Карта возможностей прямо предлагает медиабриф наружки и аккуратную работу с локальным SMM только после платформы сообщений.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Прайс/доступность мест; макеты в каноне; резерв исполнителя контента без передачи ему стратегии.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 / сен–окт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И-29, И-38.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Срыв локального узнавания или закупка «что осталось» без плана.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И-40. Мониторинг конкурентов: Амаду, Олимп, Город Гор, апарт-полка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Еженедельная сводка: прайс, оферта управления, активность брокеров, тон сообщений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Окно «Талая»: сен–окт захват, ноя–дек защита. Амаду (ориентир старта продаж 3кв2026) — будущий прямой риск доля внимания брокеров. Апарты бьют по ожиданиям доходности, не по цене м².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Короткий лист изменений; триггеры для ответа в скриптах и бюджете; запрет копировать чужие обещания.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сен–окт, усиление ноя–дек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низкая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И-02; владелец маркетинга.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Опоздание с защитой брокеров; внезапный ценовой/офферный удар.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И-41. Карта контура запуска: маркетинг / IT / продажи / подрядчики — единые приоритеты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Сводка «кто за что отвечает» на 30/60/90 дней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Обещание контура на 30 дней: карта приоритетов. Без неё инициативы живут в разных головах и не сходятся к 25 броням.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Одна доска владельцев; список блокеров; согласование топ-12 обязательных (раздел 15).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Мандат коммерческого директора; внешнее усиление координации.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Параллельная работа без результата на гейтах.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J. Управление запуском и ритм контроля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И-42. Военная комната на гейтах 30.09 / 31.10 / 30.11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Обязательные решения руководства по факту броней и ДДУ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Сентябрьские 25 броней — главный предиктор октябрьских 15 ДДУ. Гейты — не отчёты «для галочки», а точки переброса бюджета, усиления агентств, ужесточения квалификации.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Протокол решения: план/факт; действия на 7–14 дней; эскалация на основателя при красной зоне.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сен–окт / ноя–дек (по датам гейтов)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И-34; присутствие коммерческого директора и руководителя продаж.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Каскадный провал без управляемой реакции.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И-43. Еженедельный прогноз к 300 млн + разбор броней и отказов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Ритм управления: прогноз, разбор броней, разбор отказов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Это операционный минимум раздела 16. Без ритма даже сильные инициативы не компенсируют утечки на этапе «бронь зависла» и «отказ без причины».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Еженедельный пакет: прогноз суммы ДДУ; список броней в зоне риска окна 45 дней; топ причин отказа; задачи на неделю.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сен–дек (старт с недели 1 пресейла)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И-08, И-13, И-34.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Поздние сюрпризы в конце месяца; потеря пролонгаций и ипотечного хвоста.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И-44. Решение «идём / не идём» за 10 рабочих дней до 1 сентября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Контрольная точка ~20.08: готовность контур доверия ≥90% или резервная дата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Лучше честный сдвиг на несколько дней, чем «тихий» старт без брони, учёта и юридической рамки — он сжигает доверие первых клиентов и агентств.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Бинарное решение «идём / не идём»; список критических доработок; коммуникация партнёрам.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И-31, И-35, И-07, И-19.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Старт в незавершённом контуре; срыв 25 броней «из-за мелочей».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И-45. План защиты ноя–дек и горизонт I–II квартала 2027 без срыва 300 млн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Разделение: что обязательно для 300 млн 2026 и что усиливает 2027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Иначе команда распылится на «красивые» проекты (массовая аккредитация всех риэлторов, сложный личный кабинет инвестора, тяжёлый бренд-фильм) в ущерб броням.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Корзина «можно в 2027»: расширение брокерской сети, углублённый личный кабинет, поствыборный маркетинг управляющей компании, контент-платформа на весь год; при этом не трогаем обязательный слой 2026.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ноя–дек (фиксация), исполнение части — 2027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низкая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гейтов; выбор управляющей компании; И-41.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Перегруз команды в IV квартале; недобор ДДУ при «широкой» повестке.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/>
          <w:color w:val="1A1A1A"/>
          <w:sz w:val="21"/>
        </w:rPr>
        <w:t>Ниже — сквозные дополнения к блокам B/C/D/A/J (И-46…И-50), закрывающие кассовый контур, сравнения с конкурентами, пролонгацию брони, допуск агентов и шаблоны реакции на гейты.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И-46. Отдельный прогноз эскроу на горизонте сделки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Недельный прогноз поступлений на счета эскроу рядом с прогнозом объёма ДДУ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Ключевой показатель года сформулирован в объёме зарегистрированных ДДУ. При этом рассрочка с взносом около 30% резко снижает первичные поступления. Без отдельной линии прогноза руководство будет принимать решения по «красивой» сумме договоров, а не по кассе.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Две колонки в еженедельном пакете: ожидаемая сумма ДДУ и ожидаемые поступления; сценарии микса оплаты; сигнал, когда долю рассрочек нужно ограничивать полномочиями.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сен–окт (запуск), контроль ноя–дек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И-10, И-17, И-34, финансы.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Выполнение 300 млн «на бумаге» при кассовом голоде; конфликт коммерции и финансового блока в январе.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И-47. Пул ответов на сравнение с апарт-полкой и «Город Гор»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Карточка сравнений: жилой статус «Талая» против апартов и против дуального продукта в Майме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 встрече клиент почти всегда принесёт «у них доходность выше» или «ближе к Манжероку». Без заготовленного сравнения менеджер либо прогибается в чужой язык, либо теряет паузу.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Три колонки: критерий / «Талай» / типичный конкурентный тезис; акцент на ипотеке и жилом статусе, городских сервисах, честном диапазоне доходности, запрете копировать чужие проценты.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низкая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И-01, И-02, И-23, И-40.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Потеря сделок на этапе возражения; агенты начинают «догонять» апарт-обещания.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И-48. Регламент пролонгации брони и эскалации срыва окна 45 дней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Правила продления фиксации цены ≤15 дней и действия при риске срыва ДДУ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Декабрьский план тонкий: семь ДДУ из хвоста ноябрьских броней и пролонгаций. Без регламента менеджеры либо тянут всех подряд, либо теряют спасаемые сделки.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Критерии пролонгации (задержка не на стороне покупателя); ежедневный список «бронь в красной зоне»; эскалация на руководителя продаж и ипотечного владельца.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сен–окт (утверждение), применение ноя–дек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И-14, И-15, И-43; юридический шаблон доп. соглашения.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Хаотичные обещания «подождём ещё»; срыв конверсии и споры с клиентами по удержанию 100 тыс. ₽.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И-49. Обучение и сертификация менеджеров агентств перед выдачей лот-листа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Короткий допуск: тест на канон «ворота» и запреты до доступа к актуальным лотам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Подписанного договора с агентством недостаточно: продаёт конкретный менеджер. Один «гарантируем 12%» в мессенджере клиента стоит дороже экономии на обучении.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60–90 минут обучения + мини-тест; список допущенных фамилий; отзыв доступа при нарушении реестра формулировок.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 (первая волна), сен–окт (догон)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низкая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И-18, И-19, И-02, И-12.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Формальный пилот при живом хаосе на линии клиента.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И-50. Последействие гейтов: пакет корректирующих мер на 7–14 дней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Название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Шаблоны реакции на красную зону гейта (бюджет, агентства, квалификация, оффер)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Зачем сейчас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 xml:space="preserve">Военная комната без заранее согласованных рычагов превращается в спор. К 30.09 нужно знать, </w:t>
            </w:r>
            <w:r>
              <w:rPr>
                <w:rFonts w:ascii="Times New Roman" w:hAnsi="Times New Roman" w:eastAsia="Times New Roman"/>
                <w:b w:val="0"/>
                <w:i/>
                <w:color w:val="1A1A1A"/>
                <w:sz w:val="16"/>
              </w:rPr>
              <w:t>какие</w:t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 xml:space="preserve"> кнопки нажимаем, а не изобретать их ночью.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получаем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Три пакета: «недобор броней», «низкая конверсия в ДДУ», «просадка чека»; владельцы и сроки внедрения мер; связка с прогнозом.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пресейла (шаблоны), применение сен–дек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Сложность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Зависимости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И-42, И-26, И-19, И-15, И-17.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 если не сделать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Поздняя и противоречивая реакция; потеря двух недель темпа после гейта.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Итого по разделу 14: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инициатив (И-01…И-50) в блоках A–J. Ниже — приоритизация и помесячная дорожная карта.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15. Приоритеты внедрения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15.0. Как читать приоритеты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Приоритет здесь — не «важность идей вообще», 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очередность внедрения под арифметику канона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Сентябрьские 25 броней кормят октябрьские 15 ДДУ при окне фиксации цены 45 дней. Значит, всё, что чинит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вход в платную бронь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юридическую возможность её рекламировать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стоит раньше красивого контента и расширений 2027 года.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Второй принцип: при штате отдела продаж около пяти человек приоритет у мер, которые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умножают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силу команды (скрипты, разбор звонков, пилот агентств, квалификация лида), а не у найма «ещё звонящих» до закрытия дисциплины.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Третий принцип: отдельный контур денег. Объём ДДУ и поступления на эскроу могут разойтись. Приоритеты внедрения обязаны это видеть — иначе коммерческий успех на слайде разойдётся с кассой.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Логика приоритета: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сначала то, без чего срываются 25 сентябрьских броней и юридическая безопасность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затем то, что держит конверсию бронь→ДДУ и чек, затем защита окна до конкурентов, затем усиления 2027.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15.1. Критично до 1 сентября (обязательный слой)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Без этого пресейл либо незаконно/опасно широко рекламируется, либо стартует «вхолостую».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Код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Инициатива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Почему критично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И-35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Юридический статус РНС/ПД/наш.дом.рф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Рамка всей рекламы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И-36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Два режима креатива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Иначе паралич или штраф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И-31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Контур доверия сайта и брони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Иначе нет пресейла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И-44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Решение «идём / не идём» ~20.08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Управляемый старт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И-01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Канон «ворота»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Единый язык рынка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И-02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Реестр запретов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Защита от апарт-языка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И-07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Инвентаризация контура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База учёта и звонков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И-08 + И-09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Поля брони и метки источника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Управляемость с дня 1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И-12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Скрипты отдела продаж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 менеджеров = один язык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И-18 + И-19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Регламент и пилот агентств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Охват при малом штате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И-14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Ипотечный владелец и пул банков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Окно 45 дней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И-26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Медиабюджет и микс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Иначе каналы — фантазия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И-23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Канон доходности 4–7,5%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Один ответ клиенту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И-34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Шаблон прогноза к 300 млн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Ранний сигнал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И-41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Карта контура и владельцев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Сведение работ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/>
          <w:color w:val="1A1A1A"/>
          <w:sz w:val="21"/>
        </w:rPr>
        <w:t>Практический минимум «если успеваем только 10»: И-35, И-31, И-01/И-02, И-08/И-09, И-12, И-19, И-14, И-26, И-44, И-34.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Дополнительно в обязательный слой августа закрыть шаблоны реакции на гейты (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И-50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), допуск менеджеров агентств (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И-49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) и карточку сравнений с апарт-полкой (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И-47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) — это дешёвые по сложности, но дорогие по риску пропуски.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15.2. Важно в сентябре–октябре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Код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Инициатива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Зачем в этом окне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И-13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Разбор звонков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Быстрый рост конверсии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И-15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Финквалификация до 100 тыс.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Защита CR≥60%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И-16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Роли в пятёрке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Сибирь и стол агентств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И-17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Регламент скидок/рассрочек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Чек ≥9,375 млн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И-22 + И-24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Сравнение УК и одностраничник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Снятие возражения двойное использование и инвестиционный интерес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И-25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Калькулятор сценариев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Квалификация инвестиции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И-27 + И-28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Контент-столпы и тест «ворота»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сжечь бюджет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И-29 + И-39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Наружка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Локальное доверие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И-32 + И-33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Формы и коллтрекинг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Качество входа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И-37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Контроль витрин агентств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Юр. гигиена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И-40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Мониторинг конкурентов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Захват до Амаду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И-42 + И-43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Гейты и еженедельный ритм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Управление каскадом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И-10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ДДУ vs эскроу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Правда о деньгах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И-04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Соцслушание (если не закрыто в авг.)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Словарь возражений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И-20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Белый список частников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Точечное усиление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15.3. Важно в ноябре–декабре / защита плана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Код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Инициатива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Зачем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И-21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Сибирские/внешние брокеры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Добор 20+6 броней по гео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И-42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Гейты 31.10 и 30.11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Решения по добору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И-43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Разбор броней/отказов в хвосте ипотеки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 ДДУ декабря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И-10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Контроль эскроу при рассрочках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Касса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И-40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Защита доля внимания брокеров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Окно defend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И-05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Нарратив цены 253 после первых ДДУ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Капитализация без демпинга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И-45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Фиксация корзины 2027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распыляться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15.4. Можно отложить на 2027 без срыва 300 млн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Тема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Почему не блокер 2026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Массовая аккредитация всех частных риэлторов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Хаос учёта важнее «широты»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Тяжёлый личный кабинет инвестора / сложный портал собственника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Достаточно калькулятора и одностраничник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Позиционирование «часть Манжерока»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Стратегически вредно, не «позже» — не делать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Гарантированная доходность в креативе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Запрет, не отложение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Федеральный бренд-фильм «Алтай» без призыв к действию на лот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Осознание без броней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Глубокая программа лояльности после выбора УК на весь дом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После выбора оператора и первых заселений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Расширение наружки «на весь регион»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Локал-поддержки достаточно для 2026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Полная автоматизация прогноза в BI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Хватает дисциплины таблицы + учёта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Отдельный контент-хаб на MAX/все площадки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PR-слой, не ДДУ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Масштабный жильё для персонала курорта нарратив под 2028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Далеко от сделки сен–дек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15.5. Матрица: эффект × срочность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Шкала эффекта для цели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300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В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= высокий рычаг на брони/ДДУ/чек/юридический стоп;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= средний;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= низкий для 2026 (но полезен позже). Срочность: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= до пресейла;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= сен–окт;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= ноя–дек;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= 2027.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Срочность 1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Срочность 2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Срочность 3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Срочность 4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Эффект В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И-01, И-02, И-07, И-08, И-09, И-12, И-14, И-18, И-19, И-23, И-26, И-31, И-34, И-35, И-36, И-44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И-13, И-15, И-22, И-25, И-33, И-42, И-43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И-21, И-42 (гейты), И-10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—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Эффект С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И-03, И-05, И-06, И-16, И-17, И-29, И-32, И-38, И-41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И-04, И-20, И-24, И-27, И-28, И-37, И-39, И-40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И-05 (после ДДУ), И-40, И-45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И-45 (исполнение)</w:t>
            </w:r>
          </w:p>
        </w:tc>
      </w:tr>
      <w:tr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Эффект Н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И-30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19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Расширения из §15.4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Топ-12 обязательных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И-35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юридический статус и рамка рекламы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И-31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сайт / бронь / контур доверия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И-01 + И-02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канон «ворота» и запреты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И-08 + И-09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учёт броней и источников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И-12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скрипты отдела продаж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И-19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пилот 2–3 агентств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И-14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ипотечный контур 45 дней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И-26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медиабюджет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И-23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канон доходности без гарантий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И-34 + И-43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прогноз и еженедельный ритм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И-44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решение «идём / не идём» 20.08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И-42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гейты 30.09 / 31.10 / 30.11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Рядом с топ-12 как «дешёвые обязательные»: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И-47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(сравнение с апартами),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И-49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(допуск менеджеров агентств),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И-50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(шаблоны реакции на гейт). Без них топ-12 формально закрыт, а на линии клиента остаётся дыра.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16. Дорожная карта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Горизонт: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август — декабрь 2026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I–II квартал 2027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Канон штук: брони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 → 42 → 54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; ДДУ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0 (сен) / 15 / 10 / 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Ритм управления (сквозной сен–дек):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еженедельный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прогноз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 300 млн;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разбор броней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(окно 45 дней, ипотека, риск срыва);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разбор отказов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(причины в учёте → правка скрипта/медиа/продукта).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16.1. Август 2026 — сборка контура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Смысл августа простыми словами.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Это месяц, когда ещё можно спокойно чинить контур. После 1 сентября каждая дыра в учёте, скрипте или юридической рамке стоит брони. Поэтому август оценивается не числом ДДУ (их по плану ноль), а готовностью машины, которая должна выдать 25 броней за 30 дней.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Связка владельцев.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Коммерческий директор держит приоритеты и гейт «идём / не идём». Руководитель продаж — скрипты, роли пятёрки, стол агентств. Маркетинг — бюджет, сообщения, подрядчики. Юрист — рамку рекламы. IT — сайт, формы, метки, запись звонков. Внешнее усиление помогает держать связку и не дать инициативам разъехаться по разным чатам.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Цели месяца.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Закрыть юридическую и продуктовую готовность к пресейлу; утвердить язык рынка; поднять учёт и пилот агентств; иметь «идём / не идём»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~20.08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Ключевые показатели (подготовка, не продажи ДДУ):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готовность контур доверия ≥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90%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 20.08;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утверждены канон позиционирования и реестр запретов;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пилот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≥2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агентства с датой обучения;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назначен ипотечный владелец;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шаблон прогноза к 300 млн готов;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медиабюджет сен–дек утверждён вилкой.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Инициативы месяца: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И-01…И-03, И-05…И-09, И-12, И-14…И-19, И-22 (черновик), И-23, И-26, И-29 (бриф), И-31…И-36, И-38, И-39 (запрос), И-41, И-44, И-47, И-49, И-50; по возможности И-04.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Контрольные точки.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Середина августа: инвентаризация контура и статус РНС/ПД.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~20.08 — решение «идём / не идём».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Последняя неделя: обучение отдела продаж и агентств; боевые формы и метки; тестовый прогноз «пустой» (проверка процесса).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Развилки решений.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РНС не готов → режим осторожной коммуникации или сдвиг витрины (решает юрист + коммерция).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Агентства не подписываются → усиление собственного канала и белый список точечно, пересмотр плана локал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35–45%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от партнёров.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Мандат координации контура не расширен → коммерческий директор явно назначает внутренних владельцев на топ-12, иначе риски расползания.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16.2. Сентябрь 2026 — пресейл и набор 25 броней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Смысл сентября.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Это единственный месяц, где ошибка темпа почти необратима для года: недобор броней нельзя «наверстать рекламой в декабре» из-за лага 45 дней до ДДУ. Поэтому сентябрь управляется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ежедневным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вниманием к темпу в первой половине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жёстким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гейтом 30.09.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Качество важнее красивой цифры.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Двадцать пять броней без подтверждённого способа оплаты хуже, чем двадцать две «тяжёлые» брони с понятным взносом и банком. Конверсия в ДДУ — не абстракция: она либо держит 60%, либо требует добора штук уже в октябре, когда цена для новых — 253.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Цели месяца.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Собрать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квалифицированных платных броней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30.09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; отладить ритм прогноза/разборов; не сжечь бюджет на курортной эстетике.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Ключевые показатели: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брони накопительно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доля с подтверждённым способом оплаты ≥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70%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встречи в темпе, достаточном для плана (ориентир базы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~100–120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за сен–ноя — сентябрь несёт пик);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сырые лиды идут к безопасному коридору (накопительно к ноябрю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~900–1 100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);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доля броней без финансовой квалификации &lt;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30%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(тревога, если выше);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15.09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ранний сигнал: ориентир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≥8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броней, иначе ежедневный стендап и усиление агентств.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Инициативы: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И-13, И-15, И-16, И-20, И-27, И-28, И-30, И-32, И-33, И-37, И-40, И-42, И-43, И-46, И-48; продолжение И-14, И-19, И-26, И-34, И-49.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Контрольные точки.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Еженедельно: прогноз, разбор броней, разбор отказов.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15.09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промежуточный гейт темпа.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30.09 — главный гейт года по броням.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Развилки.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&lt;25 броней → военная комната: переброс бюджета в работающие каналы, расширение белого списка, ужесточение/упрощение оффера в рамках полномочий, возможный сдвиг акцента на рассрочку с понятным графиком.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Много броней «пустых» → ужесточить И-15 даже ценой темпа штук.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Креатив «у курорта» даёт дешёвый, но грязный трафик → остановить масштабирование (И-28).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16.3. Октябрь 2026 — старт цены 253 и 15 ДДУ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Смысл октября.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Сходятся три потока: (1) сентябрьские брони должны стать ДДУ; (2) новые клиенты видят цену 253; (3) ипотечный контур работает на пике 15 регистраций. Октябрь — месяц, где проявляется, была ли финквалификация до 100 тыс. правдой или формальностью.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Коммуникация цены.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Шаг 228→253 нельзя объяснять лозунгом роста рынка. Защита — первые зарегистрированные договоры, ограниченная экспозиция, продукт и дисциплина прайса. Агентствам заранее выдаётся язык «почему не возвращаемся к 228 для новых».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Цели месяца.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Зарегистрировать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ДДУ; добрать брони до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накопительно; удержать средний чек; провести ценовой шаг без обвала доверия.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Ключевые показатели: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ДДУ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брони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42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факт конверсии сентябрьских броней → октябрьские ДДУ (проверка гипотезы предиктора);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медиана дней «бронь → подача в банк»; очередь ипотеки;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новые лиды после подорожания: не компенсировать демпингом официального прайса;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оценка поступлений на эскроу отдельно от суммы ДДУ.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Инициативы: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И-05 (коммуникация капитализации после первых ДДУ), И-10, И-17, И-21 (старт), И-22–И-25, И-39–И-40, усиление И-14 и И-43; гейт И-42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31.10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Контрольные точки.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10.10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если &gt;5 броней без подачи в банк, эскалация ипотеки ежедневно.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31.10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гейт: ≥42 брони и ≥15 ДДУ.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Развилки.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Ценовой шок режет новые лиды → держать экспозицию и ценность продукта, не размывать 253; усиливать агентский и сибирский контур.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Конверсия &lt;60% → добор броней (стресс-логика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58+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) или микс в более крупные лоты / 100% оплату.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УК не выбрана → оставить короткий список операторов и сценарии,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обещать процент «временно».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16.4. Ноябрь 2026 — добор до 54 и защита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Смысл ноября.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Захват сменяется защитой: конкуренты и новые проекты начинают оттягивать внимание брокеров. Одновременно нужно добить географию Сибири и внешних и закрыть базу 54 брони под декабрь. Ноябрь — месяц партнёрской дисциплины и мониторинга витрин не меньше, чем медиазакупки.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Цели месяца.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Накопительно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брони;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ДДУ в месяце; закрыть дыры Сибири/внешних; защита от конкурентного шума.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Ключевые показатели: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брони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54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; ДДУ накопленно ориентир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≥25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география vs план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28/20/6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активность брокеров vs Амаду/Город Гор;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контроль партнёрских витрин (И-37).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Инициативы: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И-21, И-40, И-42, И-43, И-45 (черновик корзины 2027); поддержка двойное использование и инвестиционный интерес материалами И-24–И-25.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Контрольные точки.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Еженедельный прогноз: хватает ли базы под декабрьские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ДДУ.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30.11 — гейт 54.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Развилки.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Недобор внешних → индивидуальные презентации брокерам, не «широкий федеральный платный трафик».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Недобор штук → добор даже с управлением чеком в рамках полномочий (лучше управляемый чек, чем дыра в ДДУ).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Давление апарт-% в рынке → усилить честный калькулятор и разбор возражений, не копировать обещания.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16.5. Декабрь 2026 — хвост ДДУ и фиксация 300 млн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Смысл декабря.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Тонкий операционный месяц: праздники, явка с документами, хвост ипотеки, соблазн «закрыть план любой скидкой». Здесь особенно важны регламент пролонгации (И-48), приоритет сделок с понятной оплатой и спокойный еженедельный прогноз без самообмана по чеку.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Цели месяца.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ДДУ; дотянуть сумму зарегистрированных ДДУ ≥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300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(при 32 сделках и чеке ≥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9,375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млн); не потерять ипотечный хвост на праздниках.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Ключевые показатели: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ДДУ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в месяце /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32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год;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сумма ДДУ ≥300 млн;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пролонгации по регламенту;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приоритет 100% оплаты и управляемых рассрочек там, где ипотека буксует;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итоговый микс оплаты и факт эскроу.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Инициативы: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И-10, И-14, И-17, И-42, И-43; фиксация И-45.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Контрольные точки.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Еженедельно (учащённо в середине декабря): бронь в зоне риска срыва.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31.12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факт ключевого показателя года.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Развилки.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Явка с документами документов падает → приоритет сделок без банка и жёсткий фокус владельца ипотеки.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Сумма ДДУ на грани → микс лотов/чек, не хаотичные скидки «всем».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Объём ДДУ выполнен при слабом кэше → отдельный план поступлений на I кв. 2027 (не путать с провалом маркетинга).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16.6. Горизонт I–II квартал 2027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Цели горизонта.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Не срывая итог 2026, усилить систему: выбранный оператор управления, расширенный брокерский контур, более зрелая аналитика, контент на круглогодичность, подготовка к конкуренции с новыми проектами.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Ключевые показатели (черновые, уточняются после факта 2026):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стабилизация конверсий по факту «Талая» (замена отраслевых допущений);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доля повторных обращений / рекомендаций;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качество сдачи в аренду по сценариям (если есть первые договоры управления);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скорость цикла сделки vs 45 дней.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Инициативы к переносу: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исполнение корзины И-45; углубление И-21; поствыборный маркетинг УК; развитие калькулятора и кабинета; аккуратное расширение белого списка; автоматизация отчётов прогноза.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Контрольные точки.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Разбор факта сен–дек 2026 (что сработало в каналах и скриптах).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Решения по штату отдела продаж на следующую очередь/секции.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Юридическая и продуктовая готовность новых рекламных волн.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Развилки.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Если 300 млн 2026 не собраны — сначала разбор причин (брони / CR / чек / юр. стоп), и только потом «новые каналы 2027».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Если собраны на рассрочках — приоритет кэша и дисциплины прайса, не разгон лидов любой ценой.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16.7. Сводка ритма управления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Ритм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на столе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Владелец (тип)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Ежедневно (при отставании)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Статусы ипотеки, горячие лиды, срывы встреч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Руководитель продаж + ипотечный владелец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Еженедельно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Прогноз к 300 млн; разбор броней; разбор отказов; качество звонков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Коммерческий директор + координация контура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 гейтах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20.08 / 15.09 / 30.09 / 31.10 / 30.11 / 31.12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Коммерческий директор → основатель при красной зоне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Ежемесячно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Микс каналов и географии; конкуренты; бюджет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Маркетинг + продажи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Итоги раздела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50 стратегических инициатив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закрывают разрывы от позиционирования до ритма гейтов; ядро — язык «ворот», учёт, пять менеджеров, пилот агентств, ипотека 45 дней, юридическая рамка и прогноз к 300 млн.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Приоритет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жёстко привязан к сентябрьским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броням: без них октябрьские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ДДУ не из чего собирать.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Дорожная карта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переводит инициативы в месяцы с показателями, контрольными точками и развилками; сквозной ритм — прогноз, разбор броней, разбор отказов.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Работы сформулированы как задачи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контура коммерческого директора и внешнего усиления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, а не как покупка абонентского контракта: часть закрывается силами Сибирь Девелопмент, часть — координацией исследований, архитектуры, аналитики и внедрения вместе с командой.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Прямо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не делаем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в пользу «скорости»: гарантии доходности, мимикрию под Манжерок, массовую аккредитацию всех риэлторов — это ускоряет хаос, а не ДДУ.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Отдельно держим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два контура успеха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: объём ДДУ и поступления на эскроу — иначе год можно «выполнить» без денег на счетах.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Агентский канал — ускоритель при жёстком регламенте; без допуска менеджеров и контроля витрин он становится источником юридических и репутационных дыр.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Всё, что усиливает систему после набора 300 млн (кабинет инвестора, широкая сеть частников, тяжёлый бренд-контент), сознательно уводим в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2027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, чтобы не сорвать IV квартал 2026 широкой повесткой.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/>
          <w:color w:val="1A1A1A"/>
          <w:sz w:val="21"/>
        </w:rPr>
        <w:t>Конец частей 14–16 полного отчёта IMPRO по ЖК «Талай».</w:t>
      </w:r>
    </w:p>
    <w:p>
      <w:pPr>
        <w:spacing w:before="240" w:after="240"/>
      </w:pP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17. Почему инициативы требуют постоянного сопровождения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Этот раздел закрывает управленческий разрыв, который часто остаётся незамеченным после хорошей аналитики. У «Талая» уже есть рамка рынка, позиция продукта, карта инициатив и список партнёров. Но запуск с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 сентября 2026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цель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менее 300 млн 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зарегистрированных договоров долевого участия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31 декабря 2026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это не задача «сдать документ». Это задача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удержать связку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маркетинг → цифровой контур → отдел продаж → внешние подрядчики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до оплаты и регистрации сделки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Ниже — почему разовые поручения не заменяют постоянный контур, что именно ломается без ритма и как выглядит нормальная управленческая практика на горизонте 30 / 60 / 90 дней.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Читателю полного отчёта этот блок нужен как мост: после рыночной и продуктовой картины возникает соблазн «закрыть инициативу» списком поручений на август. Раздел показывает, почему список без ритма и без единой точки ответственности не дотягивает до зарегистрированного договора — и подводит к модели взаимодействия в разделе 18 и к правилам работы с подрядчиками в разделе 19.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17.1. Разница между «сделать документ» и «удержать систему до ДДУ»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Документ отвечает на вопрос: </w:t>
      </w:r>
      <w:r>
        <w:rPr>
          <w:rFonts w:ascii="Times New Roman" w:hAnsi="Times New Roman" w:eastAsia="Times New Roman"/>
          <w:b w:val="0"/>
          <w:i/>
          <w:color w:val="1A1A1A"/>
          <w:sz w:val="21"/>
        </w:rPr>
        <w:t>что мы понимаем и куда смотрим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Система отвечает на вопрос: </w:t>
      </w:r>
      <w:r>
        <w:rPr>
          <w:rFonts w:ascii="Times New Roman" w:hAnsi="Times New Roman" w:eastAsia="Times New Roman"/>
          <w:b w:val="0"/>
          <w:i/>
          <w:color w:val="1A1A1A"/>
          <w:sz w:val="21"/>
        </w:rPr>
        <w:t>что происходит на этой неделе и кто за это отвечает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даёт разовая работа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Чего она не даёт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Позиционирование, сегменты, карта конкурентов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Еженедельный прогноз броней и договоров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Список инициатив и приоритетов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Приёмку исполнения у агентств и медиа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Короткий список партнёров на бумаге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Обучение, регламент, контроль формулировок в поле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Описание воронки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Рабочие этапы в учёте клиентов и дисциплину меток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Сценарии доходности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Защиту языка в рекламе и на звонках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Для «Талая» критична именно вторая колонка. План броней накопленно: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 30 сентября →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 31 октября →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 30 ноября; конверсия бронь → договор не ниже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; договоры по месяцам: октябрь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ноябрь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декабрь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(ориентир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сделки при среднем чеке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9,4–10,5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). Срыв сентябрьских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 броней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каскадом бьёт по всему году. Это нельзя «закрыть презентацией в августе».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Разница формулируется просто: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Документ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фиксирует картину мира на дату.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Сопровождение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удерживает картину в движении: меняются конкуренты, меняется готовность юр. рамки, меняется качество звонков, меняется поведение агентств.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Именно поэтому в модели IMPRO ядро — не «ещё один канал» и не «ещё один релиз сайта», 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связка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: выбор направления → внедрение → координация подрядчиков внутри структуры заказчика. Без удержания связки даже сильная аналитика через шесть недель устаревает: рынок остаётся, а управленческий контроль — нет.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Практический пример на «Талае». В рабочей среде уже собраны: рыночная рамка (ворота Алтая против курорта), сегменты (инвестиционный и двойной сценарий плюс узкий состоятельный локальный слой), ценовая логика пресейла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старта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карта конкурентов, арендные сценарии, список агентств и управляющих, инициативы августа. Это высокий уровень понимания. Но ни один из этих файлов сам по себе: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не ставит еженедельную цель отделу продаж на число квалифицированных встреч;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не останавливает агентство, которое завтра напишет клиенту «доходность 15%»;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не сверяет расход рекламного бюджета с фактом броней;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не поднимает сигнал, что к 20 сентября броней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12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вместо траектории на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Документ — необходимый вход. Сопровождение — способ не потерять вход в операционке августа–декабря. Между ними лежит разница между «мы всё понимаем» и «мы управляем темпом до договора».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Ещё один слой различия — срок жизни артефакта. Стратегическая рамка («ворота», жилой статус, запрет гарантий) может жить месяцами с точечными правками. Операционные артефакты живут днями: лот-лист, статус брони, очередь на ипотеку, креатив под тест, список возражений с прошлой недели. Если команда умеет производить только «долгие» документы, короткие артефакты либо не появляются, либо появляются хаотично в чатах. Постоянное сопровождение как раз держит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короткий слой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ритме, не отменяя длинный канон.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17.2. Что ломается без ритма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Без еженедельного и ежемесячного ритма ломаются не «отдельные задачи», 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узлы системы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Ниже — четыре узла, которые на запуске «Талая» особенно чувствительны.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Прогноз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Без единого прогноза у каждого участника своя правда: маркетинг считает заявки, отдел продаж — «тёплые» диалоги, агентства — «интерес», руководство — сумму договоров. К концу квартала выясняется, что цифры не складываются в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300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Ритм прогноза нужен не ради красивой таблицы. Он нужен, чтобы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рано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увидеть: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отставание по броням в сентябре;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падение конверсии бронь → договор в окне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45 дней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платной брони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100 тыс. 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перекос каналов (много шума, мало квалифицированных встреч);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разрыв между обещанием агентства и фактом в учёте.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Без ритма прогноз появляется только в кризис: когда уже поздно менять медиамикс или усиливать партнёрский канал.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На «Талае» прогноз обязан отвечать на три вопроса одновременно: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Темп: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успеваем ли к накопленным броням 25 / 42 / 54?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Качество: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какая доля броней реально дойдёт до договора при цели ≥60%?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Деньги: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какая ожидаемая сумма договоров к 31 декабря при текущем среднем чеке?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Если отвечает только на первый — можно «набрать брони» ценой нецелевых клиентов и потом потерять конверсию. Если только на третий — легко пропустить ранний сигнал сентября. Ритм сводит три вопроса в одну таблицу для основателя и маркетинг-директора.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Качество лидов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На полке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220–280 тыс. ₽/м²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ядро спроса — не «массовый локал просто жить», а инвестиционный и двойной сценарий владения плюс узкий состоятельный локальный слой. Средняя зарплата и душевой доход республики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тянут чек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9–11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без капитала. Значит, «много обращений» само по себе — опасный показатель: можно купить поток людей, которым продукт не подходит по цене и задаче.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Без ритма контроля качества: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растёт стоимость привлечения при падающей доле целевых;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отдел продаж выгорает на нецелевых звонках;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агентства приносят «интересных», но без готовности к брони;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креатив съезжает в курортный язык Манжерока — и привлекает не того покупателя.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Ритм здесь — еженедельный разбор: источник → квалификация → встреча → бронь → договор. Не «отчёт агентства за месяц».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Отдельно стоит сказать про «ложный успех» августа–сентября. До старта продаж и в первые недели легко радоваться охвату, заявкам из соцсетей и «тёплым» перепискам. На полке чека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9–11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тёплая переписка без капитала, без понимания жилого статуса и без готовности к платной брони — это расход времени пяти менеджеров. Ритм качества лидов защищает самый дефицитный ресурс запуска: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часы отдела продаж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Практический минимум контроля качества: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доля целевых по сегменту (инвестиционный / двойной / локальный состоятельный);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доля дошедших до встречи;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доля дошедших до брони;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причины отказа на каждом шаге (цена, локация, «ждали курорт», ипотека, сравнение с конкурентом).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Без этого креатив и медиакрутят «интерес к Алтаю», а воронка к договору не наполняется.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Агентства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Партнёрский канал нужен: отдел продаж на старте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пяти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человек не закроет охват инвестиционного и двойного спроса из соседних регионов. Но агентство без регламента быстро превращается в источник хаоса: разные цены, разные обещания доходности, разные сроки брони, дубли в учёте.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Без ритма координации: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появляется «серый» прайс;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в разговоре с клиентом звучит «гарантированная доходность»;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частные риэлторы обходят аккредитацию;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отдел продаж СД и агентство спорят за одного клиента.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Ритм — еженедельный лот-лист, единый скрипт «ворот Алтая», запрет токсичных формулировок, метрики партнёра: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квалифицированные встречи и брони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«лиды ради лидов».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Пилот из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2–3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агентств класса A (ориентир: Гравитон, «Республика», Риэлт-Лидер) как раз и нужен, чтобы ритм был посильным. Открытый рынок «всем риэлторам города» убивает ритм: невозможно еженедельно обучать, проверять язык и сводить сделки в учёт. Фрагментация рынка Горно-Алтайска (десятки организаций в справочниках, много вторички) делает фильтр обязательным: сначала управляемый пилот, потом расширение — в том числе на иногородний сибирский контур.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Формулировки доходности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Это отдельный риск репутации и права. До выбора управляющей компании и до понятной юр. рамки краткосрочной аренды любые «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15% годовых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» в рекламе — ловушка. Модельная экономика ворот Алтая чаще даёт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около 4–9%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чистыми в базовом сценарии и заметно ниже в стрессе. Это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сценарии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не обещание покупателю.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Без постоянного контроля формулировок: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креатив и агентства расходятся с каноном продукта;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отдел продаж отвечает по-разному;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юридический риск растёт быстрее, чем продажи;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после первых претензий приходится «чистить» рынок, а не наращивать темп.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Ритм — единый словарь: что можно говорить в рекламе, на сайте, на звонке, в презентации агентства. Правило IMPRO: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только то, что можно защитить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Без ритма формулировки «расползаются» быстрее любых других элементов системы: один менеджер сказал «примерно как апарты», агентство прислало клиенту таблицу с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креатив в соцсети повторил курортный тон Манжерока. Через две недели откатить язык дороже, чем удержать его с первой недели: рынок уже услышал обещание. Постоянное сопровождение здесь — это дисциплина, а не цензура ради цензуры.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Сводка раздела 17.2: без ритма ломаются прогноз, качество спроса, партнёрский канал и юридически-репутационная рамка. Все четыре узла напрямую влияют на достижимость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300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Чинить их по отдельности разовыми поручениями можно — но дорого и с опозданием.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17.3. Цикл 30 / 60 / 90 дней — как управленческая практика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Цикл 30 / 60 / 90 — не «отчётность для красоты». Это способ не потерять запуск в потоке срочных задач. Для собственника и маркетинг-директора смысл простой: через месяц, два и три видно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разные уровни зрелости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один бесконечный список дел.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Управленческий смысл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должно быть на руках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30 дней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Общая карта: где рвётся связка маркетинг / цифровой контур / продажи / подрядчики; единые приоритеты у руководства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Документ видения контура + список блокеров, которые мешают росту прямо сейчас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60 дней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1–3 главных блокера под контролем; план квартала подключён к цели 300 млн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Статус блокеров + обновлённый план на квартал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90 дней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Запущены 1–2 приоритетные инициативы в работе, не в слайдах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Живой результат (воронка в учёте, пилот агентств, прогнозный экран) + план следующего квартала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На календаре «Талая» это накладывается на коммерческий ритм: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Месяц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Фокус управления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Связь с продажами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Август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Собрать контур, партнёрскую карту, готовность сайта и учёта, бриф отдела продаж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старта 1 сентября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Сентябрь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Пресейл 228 тыс. ₽/м², тесты каналов, пилот 2–3 агентства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 броней к 30.09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Октябрь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Прайс 253, капитализация первыми договорами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15 договоров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Ноябрь–декабрь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Спринт к 300 млн, прогноз, пакет для основателя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 + 7 договоров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Практика ритма внутри месяца: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Еженедельно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короткий статус: брони, договоры, воронка, блокеры, решения на 7 дней.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Раз в две недели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разбор качества звонков и языка агентств.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Ежемесячно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сверка с целью квартала, пересборка приоритетов, отсев слабых инициатив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до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разгона бюджета.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Правило: сначала контроль, потом масштаб. Без карты рисков «залить рекламу» в августе — самый дорогой способ узнать, что контур не собран.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Важно не путать цикл 30 / 60 / 90 с «тремя отчётами». Отчёт можно написать и без изменений в поле. Цикл требует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артефактов разного типа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Тип артефакта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Пример для «Талая»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30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Карта и приоритеты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Единый список блокеров: учёт без этапов до договора; нет обучения агентств; нет канона языка; юр. статус рекламы неясен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60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Контроль блокеров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Учёт доведён до брони/договора; 2 агентства обучены; запрет гарантий % в материалах; медиабюджет утверждён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90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Живой результат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Работает пилот агентств; есть еженедельный прогноз; отдел продаж говорит одним языком; 1–2 инициативы дают измеримый вклад в воронку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Если через 90 дней на руках только обновлённая презентация — цикл формально «прошли», по сути провалили. Обещание IMPRO как раз привязано к живому результату, а не к слайдам.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Связь с календарём цели: цикл 30 / 60 / 90, начатый в августе, к концу октября должен показать, управляем ли мы траекторией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300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или только обсуждаем её. Это момент правды для основателя: либо контур работает, либо нужно жёстко менять приоритеты (каналы, партнёры, штат, бюджет).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17.4. Связка маркетинг ↔ продажи ↔ IT ↔ подрядчики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Запуск ломается не там, где «плохо сделали баннер», а там, где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отделы живут в разных чатах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``text Рынок и позиция ↓ Маркетинг (сообщение, каналы, креатив) ↓ Цифровой контур (сайт, учёт клиентов, метки, телефония, аналитика) ↓ Отдел продаж СД (скрипт, квалификация, бронь, ипотечное окно) ↓ Внешние подрядчики (агентства, наружка, локальные соцсети, управляющая компания) ↓ Договор долевого участия `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Если рвётся любой стык, страдает итог: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Стык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Типичный разрыв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Следствие для «Талая»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Маркетинг → продажи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Разный язык продукта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Клиент слышит «курорт», продавец продаёт «городское жильё»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Маркетинг → IT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меток и сквозной воронки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Нельзя управлять стоимостью привлечения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IT → продажи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Этапы учёта не доведены до договора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«Серые» сделки и потерянные брони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Продажи → агентства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единого прайса и скрипта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Хаос цены и обещаний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Все → управляющая компания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единого ответа про доход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Каждый импровизирует проценты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Связка — это и есть предмет постоянного сопровождения. Разовый подряд закрывает кусок: сайт, ведение соцсетей, закупку щитов. Он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отвечает за то, чтобы кусок работал на договор.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Для «Талая» особенно важны четыре практических требования связки: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Один канон продукта: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городская база у аэропорта; жить / приезжать / сдавать на условиях владельца; жилой статус; доходность — диапазон сценариев после выбора управляющей компании, не гарантия.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Одна воронка в учёте: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от первого касания до регистрации договора, с источниками.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Один регламент партнёров: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2–3 агентства класса A на пилоте, не открытый рынок всем.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Один прогноз: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брони и договоры в одной таблице для руководства.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Аудит полноты данных по «Талаю» показывает характерный перекос: стратегический слой (рынок, продукт, позиция, сегменты, рамка выхода на рынок) собран достаточно для разговора с маркетинг-директором; операционный слой продаж и цифрового контура — слабее: нет утверждённого медиабюджета, нет полной истории лидов и стоимости привлечения, нет инвентаризации стека (сайт, учёт, телефония, рекламные счётчики), нет подтверждённого юр. объёма рекламы до разрешений. Постоянное сопровождение как раз закрывает этот перекос: не «ещё один стратегический том», а добор и удержание операционной связки.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Иначе говоря, разделы отчёта про рынок и продукт отвечают «куда целимся». Раздел про сопровождение отвечает «как не растерять цель между отделами и подрядчиками».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17.5. Риски «разовых подрядчиков в десяти чатах»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Рынок среднего бизнеса привык собирать рост из кусков: агентство на рекламу, студия на сайт, интегратор на учёт, консультант на стратегию, локальный подряд на соцсети, ещё один — на наружку. Каждый кусок может быть качественным. Система при этом отсутствует.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Типичная картина на запуске ЖК: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Кто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«сделал»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Где обрывается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Рекламное агентство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Заявки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ответственности за квалификацию и договор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Студия / разработчик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Страницы и формы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связи с этапами продаж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Локальный подряд по соцсетям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Посты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стратегии и контроля языка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Оператор наружки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Щиты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связки с цифровыми каналами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Агентства недвижимости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Показы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единой ценовой и продуктовой дисциплины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Консультант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Презентация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внедрения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Риски для собственника и маркетинг-директора: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Потеря контроля.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Никто не видит полную воронку; каждый защищает свой кусок.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Слив бюджета.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Деньги уходят в активность без приоритетов и отсева слабых инициатив.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Разные миры руководства и поля.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Наверху — стратегия «ворота Алтая», в чатах — «Алтай всегда дорожает» и «доходность как у апартов».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Уход ключевого человека.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Если связку держал один сотрудник СД, при его отсутствии контур рассыпается.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Ложная экономия.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Десять недорогих подрядчиков в сумме дороже одного контура с ясной ответственностью — за счёт потерь на стыках и переделок.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Анти-позиция здесь управленческая, не рекламная: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подряд закрывает задачу; контур держит связку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Для цели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300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 концу 2026 года нужна вторая модель. Первая уже частично есть у Сибирь Девелопмент в виде поддержки сайта и поискового продвижения — и этого недостаточно для запуска коммерческой системы «Талай».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На рынке среднего бизнеса этот разрыв описан прямо: агентство продаёт канал и обрывается на заявке; студия продаёт релиз и обрывается на «сайт готов»; интегратор продаёт систему учёта без ответственности за рост; консультант продаёт стратегию без рук внедрения; подряд по часам оставляет заказчику склейку в десяти чатах. Упакованного предложения «держите маркетинг и цифровой контур как одну систему роста» для этого сегмента почти нет — есть куски. «Талай» на сжатом календаре не может позволить себе собирать куски методом проб: окно сентябрь–декабрь короткое, конкурентная полка плотная, цена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потребует защиты темпом и первыми договорами.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Поэтому переход от «разовых подрядчиков» к постоянному контуру — не вопрос вкуса к модели работы. Это вопрос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управляемости запуска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18. Предлагаемая модель взаимодействия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Раздел 18 — не прайс-лист и не «купите пакет». Это описание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управленческой логики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: какая функция нужна на запуске, как распределяются роли, какие уровни ответственности бывают и какие решения должны принять основатель и маркетинг-директор. Цифры текущего мандата и логика расширения даны как факт ситуации и вывод из неё.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Логика раздела следует из раздела 17. Если разовые задачи не удерживают систему до договора, возникает вопрос: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какая модель взаимодействия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это удержание обеспечивает. Ответ IMPRO как категории: встроенный партнёр по маркетингово–цифровому контуру роста — одна ответственность за выбор направления, внедрение и координацию подрядчиков внутри структуры заказчика. Ниже эта категория разобрана применительно к «Талаю» и к уже существующим отношениям с Сибирь Девелопмент.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18.1. Исходная точка: что уже есть у СД и IMPRO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Факт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Следствие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Текущий контракт около 200 тыс. ₽/мес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Закрыты поисковое продвижение и часы разработки — слой поддержки, не контур запуска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IMPRO уже год+ в контуре СД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Есть знание продукта, сайта, истории работ; ниже стоимость входа в расширение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Продажи «Талай» с 1.09.2026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 сбор полноценного контура — сжатые недели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Цель ≥ 300 млн ДДУ к 31.12.2026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Нужны прогноз, координация партнёров, усиление отдела продаж — не только сайт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Отдел продаж около 5 человек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Критичны скрипты, учёт, контроль звонков, канал агентств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Доходность в рекламе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Только сценарии; нужна рамка риска формулировок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Управленческий вывод.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Текущий мандат нужен и полезен: без живого сайта и поискового слоя запуск слабее. Но мандат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закрывает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запуск «Талая» как коммерческой системы. Разрыв не в «мало часов разработки», а в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категории работы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: поддержка артефактов против удержания связки до договора.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Иначе: поисковое продвижение без контура не тянет цель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300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Расширение мандата — смена роли с внешнего исполнителя задач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встроенного партнёра по контуру роста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«увеличение чека ради увеличения чека».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Как читать цифру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200 тыс.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конструктивно. Это не «плохо». Это слой, на котором держится видимость в поиске и техническая жизнь сайта. На горизонте года такой слой окупается спокойной поддержкой. На горизонте запуска нового ЖК с жёсткой целью по договорам за четыре месяца тот же слой оказывается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необходимым, но недостаточным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: он не ставит партнёрский канал, не учит пять менеджеров говорить про ворота Алтая, не собирает прогноз броней, не модерирует язык доходности у агентств.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Отсюда логика расширения — не «добавить часы», 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добавить функцию управления развитием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вокруг уже существующего слоя. Поисковое продвижение и разработка при этом не выбрасываются: они входят внутрь более широкого мандата как наследственная часть.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18.2. Какая функция нужна на запуске «Талая»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На языке IMPRO функция состоит из пяти блоков. Это не пять отдельных услуг «на выбор», 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одна роль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 разными видами работ.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1. Управление развитием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Анализ узких мест, приоритеты, дорожная карта, контроль исполнения. На «Талае»: еженедельный прогноз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300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список блокеров августа–сентября, координация агентств / медиа / (позже) управляющей компании, ритм 30 / 60 / 90.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2. Архитектура решений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Как устроены сайт, учёт клиентов, аналитика, подрядчики и технологии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как система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На «Талае»: позиция «ворот», путь клиента, готовность цифрового контура к пресейлу, правила приёмки внешних исполнителей.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 Исследования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Практики рынка, инструменты, разбор конкурентов и соцполе — с вопросом «что внедрять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именно здесь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». На «Талае»: полка конкурентов, короткий список агентств и управляющих, запрет токсичных формулировок, словарь возражений из соцслушания.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 Аналитика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Маркетинг, сайт, учёт, управленческие экраны, прогнозы. На «Талае»: воронка до договора, экономика каналов, контроль звонков, сценарии доходности для внутренних материалов (не как гарантия покупателю).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5. Реализация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Внедрение вместе с командой заказчика, координация, приёмка — не «советы в стол». На «Талае»: подготовка отдела продаж, регламент партнёрских агентств, скрипты, запуск 1–2 инициатив в работу за 90 дней.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Что это даёт руководству.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Одну точку, где сходятся ответы: куда растём, что рискованно, что внедряем на этой неделе, кто из подрядчиков делает что и как мы это принимаем.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Чего функция не заменяет.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Штат отдела продаж СД; комиссии агентств; медиабюджет на трафик и наружку; оснащение квартир под управляющую компанию; юридические решения застройщика (РНС, проектная декларация, объём рекламы до разрешений).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Как это выглядит в календарных приоритетах августа (не как счётчик задач, а как иллюстрация функции):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Зафиксировать канон «ворот» и запрет гарантий процента — иначе поле само напишет другой язык.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Собрать регламент пилота 2–3 агентств — иначе охват инвестиционного спроса упрётся в пять менеджеров.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Довести учёт клиентов до этапов брони и договора с метками источников — иначе не будет управления.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Вложить в материалы для инвестора только сценарный расчёт доходности — иначе квалификация сломается на завышенных ожиданиях.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Свести короткий список управляющих к единым формулировкам для отдела продаж и агентств — иначе каждый отвечает по-своему.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Запустить еженедельный прогноз 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300 млн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иначе сентябрьский срыв увидят в ноябре.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Прописать ипотечный регламент в окне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45 дней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иначе конверсия бронь → договор просядет.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Собрать словарь возражений из соцполя — для креатива и скриптов.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Пройти юридический чек-лист (РНС / декларация / статус рекламы) — до разгона коммуникации.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Заложить проверку креатива «ворота» против «у курорта» — чтобы не кормить нецелевой спрос.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Пять блоков функции как раз распределяют эти приоритеты: управление развитием держит порядок и ритм; архитектура — системы; исследования — выбор «что внедрять здесь»; аналитика — видимость; реализация — доведение до поля вместе с командой СД.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18.3. Модель ролей: собственник / маркетинг-директор / отдел продаж / IMPRO / внешние подрядчики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Запуск устойчив, когда у каждого ясный мандат и ясные границы.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Роль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За что отвечает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Чего не должна делать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Основатель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Цель по выручке и риску; утверждение мандата контура и медиабюджета; ключевые партнёрские решения (агентства, управляющая компания)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микроменеджерить креатив и кабинеты ежедневно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Маркетинг-директор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Приоритеты роста, канон коммуникации, связка с продажами, контроль подрядчиков через единую точку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собирать контур вручную из десяти чатов без координации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Отдел продаж СД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Квалификация, встречи, брони, ведение к договору, ипотечное окно 45 дней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придумывать свой % доходности и свой прайс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IMPRO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Контур: стратегия + архитектура + аналитика + реализация + координация подрядчиков; риск-рамка формулировок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обещать «договоры под ключ» без участия отдела продаж СД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Внешние подрядчики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Исполнение в своём контуре (показы, щиты, контент, закупка трафика по брифу)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определять позицию продукта и юридический язык доходности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Рабочая схема принятия решений: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`text Основатель утверждает рамку и бюджет ↓ Маркетинг-директор держит приоритеты и канон ↓ IMPRO собирает связку и координирует исполнение ↓ Отдел продаж и подрядчики исполняют в поле ↓ Обратная связь еженедельно → корректировка `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Что логично оставить за СД.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Финальный выбор управляющей компании; условия комиссий агентствам; штат и мотивация отдела продаж; юр. статус объекта и рекламные ограничения; утверждение медиабюджета.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Что логично держать вовне (под контролем контура).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Специализированное исполнение: инвентарь наружки, локальное производство контента, отдельные медиазакупки при необходимости, операционная работа агентств по показам. IMPRO в этой схеме — не замена исполнителей, 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архитектура и приёмка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чтобы исполнение не разъезжалось с каноном.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Типичная ошибка распределения ролей на запусках: собственник пытается лично «закрыть» креатив и агентства; маркетинг-директор тонет в постановке задач десяти подрядчикам; отдел продаж дописывает продуктовую легенду; внешние исполнители оптимизируют свои отчёты. Модель выше снимает эту ошибку не лозунгом, а разделением: стратегия и канон — внутри СД с опорой на контур; исполнение узких работ — вовне; склейка — в одной точке ответственности.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Ещё один нюанс роли IMPRO: «встраиваемся в существующую структуру», а не подменяем её. Отдел продаж остаётся отделом продаж СД. Маркетинг-директор остаётся владельцем приоритетов. Контур усиливает и связывает — не объявляет себя «новым директором компании». Это важно для доверия на встрече: речь о функции рядом с командой, не о захвате контура власти.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18.4. Уровни контура по-русски: базовый / запуска / полного управления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Уровни — это не «тарифные кнопки в прайсе», 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глубина ответственности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старте. Чем выше цель и чем короче срок до продаж, тем выше нужна глубина.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Ориентиры ежемесячного сопровождения (без медиабюджета), с учётом того, что текущие 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200 тыс.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поисковое продвижение и разработку входят внутрь: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Уровень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Ориентир, ₽/мес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Смысл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закрывает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Базовый контур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600–650 тыс.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Пять блоков в базовой ёмкости + наследие поискового продвижения и разработки + еженедельный статус + координация 1–2 подрядчиков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Система есть, но запускный «офис роста» ещё узкий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Контур запуска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~750 тыс.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Базовый + упаковка инвестиционного / двойного сценария и позиции «ворот», управление рекламным контуром, регламент 2–3 агентств, усиление отдела продаж (~5), контроль звонков, прогноз договоров (облегчённый)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Рекомендуемая глубина на старт «Талая»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Контур полного управления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850–900 тыс.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Контур запуска + полная координация подрядчиков (агентства / управляющая / медиа), усиленный контроль формулировок доходности, полный прогноз к 300 млн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Имеет смысл после первых договоров и выбора управляющей компании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Что входит в сравнение уровней (управленчески)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Элемент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Базовый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Запуска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Полного управления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Пять блоков контура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Поисковое продвижение + разработка (наследие ~200)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Упаковка инвестиционного и двойного сценария + «ворота»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базово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Управление рекламным контуром + координация медиа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Регламент партнёрских агентств (2–3)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Усиление отдела продаж + контроль звонков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Прогноз договоров / управленческая аналитика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облегчённо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полный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Координация УК + Russ + локальные подрядчики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частично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Риск-контроль формулировок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Зачем на старте выбирать уровень запуска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Срок.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До 1 сентября мало времени: базового контура может не хватить на партнёрский канал и усиление продаж одновременно.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Цель.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300 млн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за сентябрь–декабрь — это режим запуска, не режим «поддерживаем сайт».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Ёмкость отдела продаж.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Пять человек без регламента агентств и скриптов не закроют инвестиционный охват.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Риск перегруза.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Контур полного управления на старте часто избыточен: управляющая компания ещё не выбрана, часть подрядчиков ещё в пилоте. Логичнее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войти на уровне запуска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, а полный контур рассматривать после первых договоров и выбора УК.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Не входит ни в один уровень: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медиабюджет; комиссии агентствам; оснащение квартир; фонд оплаты труда отдела продаж СД.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Как говорить об уровнях на встрече — без языка «пакетов из прайса». Вопрос к основателю не «какой тариф нравится», а: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Какую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глубину ответственности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мы готовы закрепить до 1 сентября?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Что обязательно должно быть под контролем к пресейлу: только сайт и поиск — или ещё агентства, прогноз, скрипты, рекламный контур?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Готовы ли мы сознательно оставить часть координации (управляющая компания, полный проектный офис подрядчиков) на этап после первых договоров?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Ответы на эти вопросы сами указывают на уровень. Для большинства сценариев запуска «Талая» ответ сходится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контуру запуска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: без него сентябрьский темп броней рискован; с полным контуром на старте часто покупается избыточная координация того, что ещё не выбрано (УК) или не запущено.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Ориентиры сумм даны, чтобы решение было предметным, а не абстрактным. Но главная тема раздела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категория мандата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не витрина цен.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18.5. Медиабюджет и комиссии агентств — отдельно от контура управления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Это принципиальное правило, а не «мелочь договора».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Статья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Где живёт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Почему отдельно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Ежемесячное сопровождение контура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Мандат IMPRO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Оплата управления связкой, аналитики, реализации, координации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Медиабюджет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Отдельная строка СД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Закупка внимания: цифровая реклама, наружка, посевы; сумма должна быть видима и управляема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Комиссии агентствам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 счёт СД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Стоимость канала продаж; типичный ориентир первички 2–4% (уточнять у СД)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Смешение статей создаёт ложную картину: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«дорогое сопровождение» на самом деле включает чужой медиабюджет;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или наоборот — «дешёвый подряд» при скрытых комиссиях и неконтролируемых закупках.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Для решения основателя нужны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три числа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одно: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Мандат контура (уровень базовый / запуска / полного управления).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Медиабюджет сентябрь–декабрь (сейчас в материалах — эскиз микса, утверждённой суммы часто нет).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Политика комиссий партнёрским агентствам.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Эскиз медиамикса для обсуждения (не утверждённый факт): ориентир долей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Сибирь / федеральный инвестиционный / локальный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например 40 / 30 / 30. Наружка Russ в Горно-Алтайске — поддержка локального доверия и узнаваемости, не основной канал инвестиционного спроса из Новосибирска или Екатеринбурга.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Почему это важно подчеркнуть именно здесь. В разговоре об расширении мандата с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750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легко смешать эмоцию «дорого» с содержанием. Если в голове у собеседника медиабюджет «где-то внутри», цифра контура кажется завышенной. Если медиабюджет виден отдельной строкой, сравнение честное: контур — за управление связкой; медиа — за покупку внимания; комиссии — за партнёрский канал продаж. Три разных решения, три разных риска, три разных способа контроля.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Отдельно: текущие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200 тыс.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это не медиабюджет СД. Это сопровождение поискового продвижения и разработки. Путать «сколько платим IMPRO сейчас» с «сколько тратим на привлечение» — частая ошибка чтения цифр.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18.6. Вход: диагностика → зачёт уже сделанной аналитики → постоянное сопровождение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Вход в контур устроен как воронка ответственности, а не как «сразу большой чек».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`text Короткое знакомство (подходит / не подходит) ↓ Диагностическая сессия / аудит роста девелопера (ориентир 140–300 тыс. ₽, если нужен формальный шаг) ↓ Зачёт в первый месяц постоянного сопровождения при входе в горизонт 30–45 дней ↓ Постоянный контур от ~600 тыс. ₽/мес `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Для Сибирь Девелопмент особый случай.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Аналитика и стратегия контура «Талай» в рабочей среде уже собраны в существенном объёме (рынок, конкуренты, позиция, карта возможностей, экосистема партнёров, оферная логика). Это roughly большая часть диагностической сессии. Управленчески честно предложить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зачёт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этой работы при переходе на уровень запуска или полного управления — чтобы не оплачивать второй раз уже сделанный разбор.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Смысл входа: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проверить совпадение ожиданий (fit);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зафиксировать блокеры и приоритеты августа;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перевести разовую экспертизу в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ритм сопровождения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до договоров.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Без этого шага риск двоякий: либо «остаёмся на 200 тыс. и надеемся», либо «покупаем уровень без общей рамки» — оба варианта дороже в потерянных неделях до 1 сентября.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Зачёт уже сделанной работы — не жест вежливости. Это способ не демотивировать сторону заказчика ощущением «нам продают второй раз то же самое» и не демотивировать сторону исполнителя ощущением «тысячи часов аналитики обнулили». Управленчески: признать актив, перевести его в ритм сопровождения, не оплачивать дубль диагностики без необходимости.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Если формальный диагностический шаг всё же нужен (например, для внутреннего согласования бюджета у основателя), его можно сжать: опереться на уже собранный слой, добрать только операционные пробелы (учёт, медиабюджет, юр. статус, фактические воронки) и быстро перейти в постоянный контур.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18.7. Что IMPRO обещает / не обещает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Обещания первых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90 дней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(при мандате контура запуска):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Срок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Результат для руководства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30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Карта контура «Талай»: маркетинг / IT / отдел продаж / подрядчики; единые приоритеты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60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1–3 блокера под контролем; план квартала под цель 300 млн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90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1–2 инициативы в работе: воронка в учёте, пилот агентств, экран прогноза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Обещаем по сути: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систему, в которой видно, куда расти и что внедрять; доведение приоритетов до работающего результата внутри команды СД; одну точку координации подрядчиков; рамку формулировок, которую можно защитить.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Не обещаем: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гарантированную доходность покупателям;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«32 договора под ключ» без участия отдела продаж СД;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схему «дали миллион на рекламу — вернули пять»;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стратегию «навсегда» без тактики и ритма;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завал нецелевыми заявками как показатель успеха.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Это не слабость офера. Это правило работы: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только то, что можно защитить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На рынке, где уже наказывали за завышение цен и где арендная экономика ворот Алтая не равна курортным презентациям, честная граница обещаний — часть управления риском собственника.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Как читать обещание 90 дней вместе с коммерческим календарём. Если мандат контура запуска фиксируется в августе: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+30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(примерно конец августа / начало сентября) руководство видит карту и единые приоритеты — до или на старте продаж;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+60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(октябрь) блокеры под контролем — параллельно первым договорам и росту цены до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253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+90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(ноябрь) живые инициативы работают — в самом жёстком отрезке спринта 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300 млн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Если мандат откладывается на сентябрь, тот же цикл сдвигается вправо: карта появляется уже после старта продаж, а «живые инициативы» — ближе к декабрю. Календарь цели при этом не сдвигается. Отсюда управленческий смысл «почему сейчас» — не давление продажи, а совмещение ритма контура с ритмом броней и договоров.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18.8. Решения, которые должны принять основатель и маркетинг-директор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Ниже — решения, без которых контур не стартует. Их можно принять на встрече маркетинг-директора с последующим выносом основателю.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Рамка продукта и коммуникации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Согласны ли с рамкой: Горно-Алтайск =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ворота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, «Талай» = городской жилой продукт с опциональным доходным сценарием?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Утверждаем ли запрет гарантий доходности до выбора управляющей компании?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Принимаем ли канон внешней фразы: городская база у аэропорта; жить / приезжать / сдавать на условиях владельца; доходность — сценарии, не гарантия?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Операции запуска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Даём ли добро на пилот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2–3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агентства (ориентир: Гравитон, «Республика», Риэлт-Лидер) и на фиксацию комиссии?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Кого из управляющих уже рассматривает СД — добавить в сравнение?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Какой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медиабюджет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сентябрь–декабрь и какой микс каналов?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Какие 3–5 инициатив августа берём в первую очередь (канон языка, регламент агентств, учёт до договора, прогноз, юр. чек-лист)?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Мандат IMPRO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Выносим ли основателю переход с ~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200 тыс.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на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контур запуска (~750 тыс.)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или базовый / полного управления?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Зачитываем ли уже сделанную аналитику в первый месяц постоянного сопровождения?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Какие внутренние данные нужны за 48–72 часа для следующей итерации: учёт клиентов, стоимость лида, статусы конкурентов, РНС, состояние сайта?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Формат следующего шага после ответов: короткий пакет основателю → при «да» по мандату — старт контура запуска с ритмом 30 / 60 / 90.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Решения лучше фиксировать письменно — хотя бы короткой таблицей «вопрос / ответ / дата / кто исполняет». Иначе после встречи останется ощущение согласия без операционного хвоста. Минимальный набор фиксаций: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Решение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Вариант фиксации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Рамка «ворота» + запрет гарантий %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Канон-фраза + список запретов для ОП и агентств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Пилот агентств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2–3 имени, комиссия, дата обучения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Медиабюджет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Сумма сен–дек + ответственный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Уровень контура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Базовый / запуска / полного управления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Зачёт аналитики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 / нет / частично; на какой месяц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Ближайшие инициативы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Топ-3 на август с владельцем внутри СД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Без этой фиксации даже сильная встреча возвращает систему в режим десяти чатов.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19. Подрядчики и их контроль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Экосистема «Талая» шире отдела маркетинга. Без карты подрядчиков и правил приёмки контур снова распадается на чаты. Этот раздел — практическая часть: кто на поле, как координировать, что измерять и чего не отдавать без контроля.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19.1. Карта подрядчиков экосистемы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Зона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Игроки (ориентир)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Роль рядом с запуском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Агентства недвижимости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Гравитон, «Республика» (оба с сертификатом РГР), Риэлт-Лидер; далее Риэлт-Ком, Мега Сити и др.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Ускоритель охвата и доверия; не замена отдела продаж и учёта СД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Частные риэлторы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Десятки ИП в городе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Только через аккредитацию / сильные агентства; иначе хаос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Иногородние агентства (Барнаул / Новосибирск)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Крупные игроки сибирского инвестиционного спроса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После локального пилота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Управляющие / операторы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UTROM Group (уже в регионе), «В Горах» как ориентир конкурента, ZONT / Cosmos — другой ценовой мир; локальные УК ЖКХ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Опциональное управление; выбор — за СД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Наружка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Russ (после покупки активов «Купол» в ГА)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Узнаваемость и локальное доверие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Локальные соцсети / контент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«Маховик» и аналоги; разовые исполнители на мелкое производство материалов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Исполнение под бриф, не стратегия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Цифровая разработка и смежные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Текущий контур IMPRO; локальные агентства «под ключ» (сайт + реклама + соцсети) как возможные исполнители отдельных кусков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Архитектуру цифрового контура логично держать в одной точке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Рекламные кабинеты / медиазакупка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Внутренне под контуром или внешний закупщик по брифу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Только с метками, бюджетом и приёмкой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Радио / ТВ / паблики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Через локальных посредников размещения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Точечно под локальный состоятельный слой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Правило карты: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агентство = ускоритель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не замена собственной системы продаж. Собственный канал СД / IMPRO обязателен; партнёрский контур ускоряет инвестиционный и двойной спрос и локальное доверие.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Карту полезно держать не как «телефонный справочник», а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матрицу риска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Для каждого подрядчика заранее ясно: что он может ускорить, что может сломать, кто принимает работу, какой показатель итога. Пример: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Подрядчик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Ускоряет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Ломает, если без контроля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Приёмка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Агентство A-класса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Встречи и брони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Цену и язык доходности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Регламент + учёт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Russ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Узнаваемость в городе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Бюджет без связки с цифрой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Бриф + фотоотчёт + срок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Локальный контент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Частоту публикаций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Позицию продукта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Канон + предмодерация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Внешний закупщик рекламы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Скорость тестов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Стоимость нецелевого спроса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Метки + доля целевых</w:t>
            </w:r>
          </w:p>
        </w:tc>
      </w:tr>
      <w:tr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Управляющая компания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Доверие к сценарию «себе + сдача»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Обещания % до выбора</w:t>
            </w:r>
          </w:p>
        </w:tc>
        <w:tc>
          <w:tcPr>
            <w:tcW w:type="dxa" w:w="24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Чек-лист сравнения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Так карта становится инструментом управления, а не списком «с кем можно поговорить».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19.2. Принцип одной точки координации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Одна точка координации означает: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один канон продукта и запретов;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один бриф на креатив и наружку;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один регламент для агентств;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одна приёмка работ;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один прогноз для руководства.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Без этого каждый подрядчик оптимизирует свой отчёт. С этим — оптимизируется путь к договору.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Зона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Делает контур (IMPRO × СД)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Делает подрядчик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Стратегия партнёрского канала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—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Аккредитация и обучение агентств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Агентство исполняет продажи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Сравнение управляющих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архитектура сравнения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УК эксплуатирует после выбора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Наружка / локальный контент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бриф, показатели, приёмка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Russ / локальный исполнитель</w:t>
            </w:r>
          </w:p>
        </w:tc>
      </w:tr>
      <w:tr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Федеральная / сибирская реклама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управление или контроль</w:t>
            </w:r>
          </w:p>
        </w:tc>
        <w:tc>
          <w:tcPr>
            <w:tcW w:type="dxa" w:w="3232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 необходимости внешний закупщик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Одна точка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значит, что IMPRO делает всю работу руками. Значит, что у разрозненных исполнителей есть единый заказчик смысла.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19.3. Регламент постановки задач и приёмки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Минимальный регламент, без которого пилот разваливается: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Постановка задачи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Цель в языке результата продаж (не «сделать 10 постов», а «поддержать пресейл и набор броней с каноном продукта»).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Канон сообщений: что обязательно / что запрещено.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Срок, бюджет, канал, ответственный.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Критерий приёмки заранее (до старта работы).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Приёмка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Тип работы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Критерий приёмки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Креатив / тексты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Соответствие канону; нет гарантий %; жилой статус не подменён «отелем»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Рекламные кабинеты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Метки источников; расход в рамках бюджета; доля целевых обращений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Наружка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Место, срок, макет по брифу, фотоотчёт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Агентства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Соблюдение прайса и брони 100 тыс. / 45 дней; передача в учёт; язык скрипта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Контент соцсетей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Тон «ворота / город», не мимикрия под Манжерок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Ритм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Еженедельный разбор открытых задач и блокеров.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Фиксация решений письменно (даже коротко) — иначе «договорились в чате» исчезает.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Эскалация на маркетинг-директора, если подрядчик ломает канон цены или доходности.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Типовой цикл задачи (коротко):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`text Запрос от СД / идея канала → проверка: бьётся ли с приоритетами месяца и каноном → бриф с критерием приёмки → исполнение подрядчиком → приёмка по критерию (не «вроде ок») → фиксация результата в воронке / прогнозе → вывод: масштабировать / править / остановить ``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Без последнего шага подрядчики живут вечно: работу «сделали», канал «крутится», а вклад в договоры не доказан. Регламент обязан уметь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останавливать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слабое исполнение, а не только запускать новое.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19.4. Контроль формулировок (доходность, юр. рамка)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Контроль формулировок — отдельная дисциплина, не «редактура по желанию».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Можно (внутренняя и внешняя рамка):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городская база Алтая у аэропорта;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жить, приезжать, сдавать — на условиях владельца;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жилой статус и ипотечные инструменты;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доходность как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диапазон сценариев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после выбора управляющей компании;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опциональное управление / короткий список операторов — без цифр гарантии.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Нельзя: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«курортный апарт-отель» / «часть Манжерока»;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«гарантированная доходность» / «15% годовых» как факт;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обещания, которые нельзя защитить до выбора УК и до ясности правил краткосрочной аренды;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рекламный объём, выходящий за юр. рамку до подтверждения РНС / проектной декларации (статус в переданных материалах требует проверки).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Практика контроля: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Единый словарь для отдела продаж и агентств.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Предмодерация внешних материалов (агентства, наружка, посевы).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Разбор звонков: где менеджер «докрутил» процент.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Связка с юристом СД по допустимому объёму коммуникации до разрешений.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Отдельный риск — «добросовестное преувеличение» в поле. Менеджер или риэлтор редко сознательно врет; чаще он дотягивает ожидание клиента до сделки знакомыми курортными аргументами. Контроль формулировок поэтому включает обучение и разбор звонков, а не только запрет в чате. Без обучения запрет игнорируют; без запрета обучение не удерживает границу.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19.5. Метрики подрядчика vs метрики результата продаж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Путаница метрик — главный способ потерять деньги красиво.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Метрика подрядчика (промежуточная)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Метрика результата (итоговая)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Показы / охват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Квалифицированные встречи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Заявки / лиды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Брони с оплатой 100 тыс.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Стоимость заявки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Стоимость брони и стоимость договора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Посты / сторис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Вклад в воронку и узнаваемость целевой аудитории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Щиты «крутятся»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Вклад в локальное доверие + связка с цифровым следом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«Интерес» агентства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Встречи / брони / договоры, переданные в учёт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Правило: промежуточные метрики нужны для управления каналом.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Платить и хвалить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подрядчика в первую очередь за вклад в итоговые. Для партнёрских агентств ключевой показатель — квалифицированные встречи и брони, не «лиды ради лидов».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Для руководства один экран важнее десяти отчётов подрядчиков: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брони накопительно vs план 25 / 42 / 54;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договоры vs план 15 / 10 / 7;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конверсия бронь → договор vs ≥60%;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структура источников;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отклонения языка и цены.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Практика сведения метрик раз в неделю: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Подрядчики присылают свои промежуточные цифры в едином шаблоне (не в свободной форме).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Контур склеивает их с воронкой отдела продаж.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На статус выносится только то, что влияет на брони / договоры / риск языка / перерасход.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Всё остальное остаётся в приложении — чтобы совещание не превращалось в защиту подрядчика.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Так метрики подрядчика остаются инструментом диагностики, а метрики результата — языком решения для основателя.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19.6. Короткий список и правила пилота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Агентства — пилот 2–3, не открытый рынок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Приоритетный короткий список для старта: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Агентство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Почему в пилоте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Гравитон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Сертификат РГР; уже в первичной полке новостроек региона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АН «Республика»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Сертификат РГР; инвестиционный угол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Риэлт-Лидер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Сильный локальный бренд; офис в Чемале полезен для двойного сценария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Правила пилота: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Эксклюзив на старте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обязателен — нужен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управляемый открытый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формат: 2–3 агентства класса A + регламент.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Единый прайс / бронь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100 тыс.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/ запрет «гарантированной доходности».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Кабинет партнёра или еженедельный лот-лист + обучение скрипту «ворот».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Комиссия зафиксирована письменно.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Частные риэлторы — через A-агентства или белый список после соглашения о конфиденциальности.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Иногородний контур — отдельным спринтом после локального пилота.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Управляющие — сравнение, не рекламная цифра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До выбора УК в маркетинге: «опциональное управление / короткий список операторов»,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без цифр гарантии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Чек-лист сравнения: опыт мультисобственников; модель вознаграждения; право владельца жить N дней в год; комиссия и капитальные затраты на оснащение; ежемесячная отчётность; соответствие правилам краткосрочной аренды; кейс в Сибири / на Алтае.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Наружка и локальный контент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Russ: запрос инвентаря (аэропорт / центр / выезды) под бриф узнаваемости.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Локальный подряд по соцсетям — запасное исполнение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после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платформы бренда и канона, не вместо них.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19.7. Что не отдавать на аутсорс без контроля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Есть работы, которые можно поручить исполнителю. Есть решения, которые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нельзя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отдать «на сторону» без жёсткого контура.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Не отдавать без контроля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Почему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Позиционирование продукта и запреты языка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Это риск репутации и права собственника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Ценовая дисциплина и условия брони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Иначе рынок разучит «Талай» хаосом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Архитектура учёта и воронки до договора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Без этого нет управления целью 300 млн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Критерии квалификации лида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Подрядчик будет оптимизировать свой объём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Выбор и условия партнёрских агентств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Иначе канал продаж неуправляем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Финальный выбор управляющей компании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Стратегическое решение СД; контур помогает сравнить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Медиабюджет и приоритеты каналов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Иначе «активность» подменяет стратегию</w:t>
            </w:r>
          </w:p>
        </w:tc>
      </w:tr>
      <w:tr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Приёмка формулировок доходности</w:t>
            </w:r>
          </w:p>
        </w:tc>
        <w:tc>
          <w:tcPr>
            <w:tcW w:type="dxa" w:w="484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Слишком высокий хвост претензий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Можно отдавать под бриф и приёмку: производство макетов, монтаж щитов, часть контента, техническую поддержку отдельных цифровых кусков, показы агентств, узкую медиазакупку.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Есть и «серая зона»: калькулятор доходности на сайте, квиз для инвестора, сценарии в презентации агентства. Их можно поручить исполнителю по производству, 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логику цифр и подписи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обязан утверждать контур вместе с СД. Иначе красивый инструмент снова станет каналом недопустимых обещаний.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Ещё одна зона повышенного контроля — любые сравнения с конкурентами в рекламе и у агентств. Сравнивать можно осторожно и по проверяемым основаниям (жилой статус, цена полки, локация у аэропорта). Нельзя — обещать «всегда дорожает» и «лучше апартов по доходу» без опоры. Контроль сравнений — часть контроля формулировок.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Итог раздела 19: подрядчики ускоряют запуск только в системе с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одной точкой координации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регламентом приёмки и разделением метрик «сделали работу» / «получили договор».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Дополнение про масштаб контроля. На старте не нужно «управлять всеми подрядчиками республики». Нужно жёстко держать пилот: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2–3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агентства, один основной контур наружки, один канон контента, один контур рекламных кабинетов. Расширение списка — только после того, как пилот показал дисциплину цены, языка и передачи в учёт. Иначе координация превращается в иллюзию: формально «одна точка», фактически — очередь неразгребённых чатов.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То же про частных риэлторов: рынок фрагментирован, соблазн «подключить всех» велик. Практика запуска говорит обратное — сначала аккредитация и обучение узкого круга, иначе учёт клиентов и отдел продаж тонут в дублях и серых обещаниях. Приоритет тем, кто уже продаёт новостройки сопоставимой полки в регионе.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Заключение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Этот документ собран не как набор красивых слайдов и не как счёт на услуги. Его задача — дать собственнику и маркетинг-директору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единую управленческую картину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запуска ЖК «Талай»: что такое продукт на рынке ворот Алтая, кто реально может купить на полке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220–280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как устроена система до договора долевого участия, где рвутся стыки маркетинга, цифрового контура, продаж и подрядчиков — и какая модель ответственности удерживает всё это до цели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менее 300 млн 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 концу 2026 года.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Главные выводы.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Горно-Алтайск — ворота, не курорт.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«Талай» — городской жилой продукт с опциональным доходным сценарием. Язык Манжерока и «гарантированных процентов» разрушает и позицию, и юридическую защиту.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Цель 300 млн — это система, не кампания.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Сентябрьские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 броней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почти определяют октябрьские договоры. Без прогноза, дисциплины брони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100 тыс. / 45 дней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и конверсии не ниже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60%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медиаактивность не спасает.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Отдел продаж из ~5 человек нуждается в усилении контуром.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Скрипты, учёт, контроль звонков и пилот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2–3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сильных агентств — условие охвата инвестиционного и двойного спроса, а не «дополнение по желанию».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Текущий мандат ~200 тыс. 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(поисковое продвижение + разработка) закрывает слой поддержки и полезен. Он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закрывает запуск коммерческой системы. Разрыв — между разовыми артефактами и постоянным удержанием связки до ДДУ.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Разовые подрядчики в десяти чатах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дают видимость работы и теряют управление на стыках. Нужна одна точка координации: канон продукта, приёмка, прогноз, контроль формулировок.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Уровень ответственности на старте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логично собирать как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контур запуска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: пять блоков (управление развитием, архитектура, исследования, аналитика, реализация), партнёрский канал, усиление продаж, рекламный контур под контролем. Медиабюджет и комиссии агентствам — отдельными строками. Контур полного управления — следующий шаг после первых договоров и выбора управляющей компании.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Обещание контура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видимость роста и доведение приоритетов до работающего результата за ритмом 30 / 60 / 90.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Не обещание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договоры «под ключ» без команды СД и гарантированная доходность покупателям.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Следующий шаг.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Маркетинг-директору — зафиксировать ответы на решения раздела 18.8 (рамка продукта, запрет гарантий доходности, пилот агентств, медиабюджет, уровень мандата, зачёт уже сделанной аналитики). Основателю — утвердить рамку и глубину контура на август–декабрь. После «да» — вход в постоянное сопровождение с картой блокеров на 30 дней и еженедельным прогнозом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300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Документ можно читать как основу для встречи и как рабочий канон на первые 90 дней запуска. Дальше ценность будет не в новом томе текста, а в том, удерживается ли система в ритме: одна позиция, одна воронка, одна координация подрядчиков — до зарегистрированного договора.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Если свести весь отчёт к одной управленческой формуле, она звучит так:</w:t>
      </w:r>
    </w:p>
    <w:p>
      <w:pPr>
        <w:spacing w:after="120" w:before="120" w:line="264" w:lineRule="auto"/>
        <w:ind w:left="567"/>
      </w:pPr>
      <w:r>
        <w:rPr>
          <w:rFonts w:ascii="Times New Roman" w:hAnsi="Times New Roman" w:eastAsia="Times New Roman"/>
          <w:b w:val="0"/>
          <w:i/>
          <w:color w:val="1A1A1A"/>
          <w:sz w:val="22"/>
        </w:rPr>
        <w:t>Понять рынок и продукт → собрать связку маркетинг / цифровой контур / продажи / подрядчики → удержать её ритмом до ДДУ → не обещать рынку того, что нельзя защитить.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Разделы 17–19 как раз закрывают средние два звена этой формулы. Без них сильная аналитика остаётся знанием. Со знанием можно выиграть спор на встрече. Со связкой и ритмом — можно управлять запуском.</w:t>
      </w:r>
    </w:p>
    <w:sectPr w:rsidR="00FC693F" w:rsidRPr="0006063C" w:rsidSect="00034616">
      <w:footerReference w:type="default" r:id="rId9"/>
      <w:pgSz w:w="11906" w:h="16838"/>
      <w:pgMar w:top="964" w:right="964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1A1A1A"/>
        <w:sz w:val="18"/>
      </w:rPr>
      <w:t>ЖК «Талай» · полный отчёт IMPRO × Сибирь Девелопмент · конфиденциально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